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type="auto" w:w="0"/>
        <w:tblLook w:firstColumn="1" w:firstRow="1" w:lastColumn="0" w:lastRow="0" w:noHBand="0" w:noVBand="1" w:val="04A0"/>
      </w:tblPr>
      <w:tblGrid>
        <w:gridCol w:w="9792"/>
      </w:tblGrid>
      <w:tr>
        <w:tc>
          <w:tcPr>
            <w:tcW w:w="9792" w:type="dxa"/>
            <w:shd w:val="clear" w:color="auto" w:fill="13487F"/>
          </w:tcPr>
          <w:p>
            <w:pPr>
              <w:spacing w:before="520" w:after="80"/>
            </w:pPr>
            <w:r>
              <w:rPr>
                <w:b/>
                <w:color w:val="A9C9EE"/>
                <w:sz w:val="18"/>
              </w:rPr>
              <w:t>DELIVERY PLAN  ·  v2  ·  CAP-2 · CAP-3 · CATALOGUE</w:t>
            </w:r>
          </w:p>
          <w:p>
            <w:pPr>
              <w:spacing w:after="120"/>
            </w:pPr>
            <w:r>
              <w:rPr>
                <w:rFonts w:ascii="Georgia" w:hAnsi="Georgia"/>
                <w:b/>
                <w:color w:val="FFFFFF"/>
                <w:sz w:val="56"/>
              </w:rPr>
              <w:t>team1 — Discovery &amp; Selection</w:t>
            </w:r>
          </w:p>
          <w:p>
            <w:pPr>
              <w:spacing w:after="400"/>
            </w:pPr>
            <w:r>
              <w:rPr>
                <w:color w:val="D4E3F6"/>
                <w:sz w:val="23"/>
              </w:rPr>
              <w:t>Execution model, feature list, four-week build plan, dependency mapping, work distribution across five, and the ambiguity register.</w:t>
            </w:r>
          </w:p>
          <w:p>
            <w:pPr>
              <w:spacing w:after="60"/>
            </w:pPr>
            <w:r>
              <w:rPr>
                <w:b/>
                <w:color w:val="8FB4DE"/>
                <w:sz w:val="16"/>
              </w:rPr>
              <w:t xml:space="preserve">PROGRAMME   </w:t>
            </w:r>
            <w:r>
              <w:rPr>
                <w:color w:val="FFFFFF"/>
                <w:sz w:val="19"/>
              </w:rPr>
              <w:t>T&amp;F Reader — 8-Week Graduate Prototype</w:t>
            </w:r>
          </w:p>
          <w:p>
            <w:pPr>
              <w:spacing w:after="60"/>
            </w:pPr>
            <w:r>
              <w:rPr>
                <w:b/>
                <w:color w:val="8FB4DE"/>
                <w:sz w:val="16"/>
              </w:rPr>
              <w:t xml:space="preserve">TEAM   </w:t>
            </w:r>
            <w:r>
              <w:rPr>
                <w:color w:val="FFFFFF"/>
                <w:sz w:val="19"/>
              </w:rPr>
              <w:t>Khushi S Shukla · Prayas Yadav · Moktik · Akriti Khetan · Keshav Sharma</w:t>
            </w:r>
          </w:p>
          <w:p>
            <w:pPr>
              <w:spacing w:after="60"/>
            </w:pPr>
            <w:r>
              <w:rPr>
                <w:b/>
                <w:color w:val="8FB4DE"/>
                <w:sz w:val="16"/>
              </w:rPr>
              <w:t xml:space="preserve">OWNS   </w:t>
            </w:r>
            <w:r>
              <w:rPr>
                <w:color w:val="FFFFFF"/>
                <w:sz w:val="19"/>
              </w:rPr>
              <w:t>CAP-2 Institution listing · CAP-3 Institute selection · Catalogue browse &amp; unified search</w:t>
            </w:r>
          </w:p>
          <w:p>
            <w:pPr>
              <w:spacing w:after="60"/>
            </w:pPr>
            <w:r>
              <w:rPr>
                <w:b/>
                <w:color w:val="8FB4DE"/>
                <w:sz w:val="16"/>
              </w:rPr>
              <w:t xml:space="preserve">TARGET   </w:t>
            </w:r>
            <w:r>
              <w:rPr>
                <w:color w:val="FFFFFF"/>
                <w:sz w:val="19"/>
              </w:rPr>
              <w:t>team1 feature-complete on mock data by end of Week 3 · integration closes Week 4</w:t>
            </w:r>
          </w:p>
          <w:p>
            <w:pPr>
              <w:spacing w:after="60"/>
            </w:pPr>
            <w:r>
              <w:rPr>
                <w:b/>
                <w:color w:val="8FB4DE"/>
                <w:sz w:val="16"/>
              </w:rPr>
              <w:t xml:space="preserve">WEEKS   </w:t>
            </w:r>
            <w:r>
              <w:rPr>
                <w:color w:val="FFFFFF"/>
                <w:sz w:val="19"/>
              </w:rPr>
              <w:t>W1 10–14 Aug · W2 17–21 Aug · W3 24–28 Aug · W4 31 Aug–4 Sep 2026</w:t>
            </w:r>
          </w:p>
          <w:p>
            <w:pPr>
              <w:spacing w:after="360"/>
            </w:pPr>
          </w:p>
        </w:tc>
      </w:tr>
    </w:tbl>
    <w:p>
      <w:pPr>
        <w:spacing w:after="200"/>
      </w:pPr>
    </w:p>
    <w:p>
      <w:pPr>
        <w:spacing w:after="0"/>
      </w:pPr>
      <w:r>
        <w:rPr>
          <w:rFonts w:ascii="Consolas" w:hAnsi="Consolas"/>
          <w:b/>
          <w:color w:val="C8922F"/>
          <w:sz w:val="18"/>
        </w:rPr>
        <w:t>01</w:t>
      </w:r>
    </w:p>
    <w:p>
      <w:pPr>
        <w:spacing w:after="160"/>
      </w:pPr>
      <w:r>
        <w:rPr>
          <w:rFonts w:ascii="Georgia" w:hAnsi="Georgia"/>
          <w:b/>
          <w:color w:val="0D3562"/>
          <w:sz w:val="38"/>
        </w:rPr>
        <w:t>How we work</w:t>
      </w:r>
    </w:p>
    <w:p>
      <w:pPr>
        <w:spacing w:after="120"/>
      </w:pPr>
      <w:r>
        <w:t xml:space="preserve">The design package is finished — eighteen screens, a fixed palette, a typographic scale and a stated component architecture. That removes the largest source of rework, and it changes what the risk is. The risk is no longer </w:t>
      </w:r>
      <w:r>
        <w:rPr>
          <w:b/>
          <w:color w:val="16233B"/>
        </w:rPr>
        <w:t>what should this look like</w:t>
      </w:r>
      <w:r>
        <w:t xml:space="preserve">, it is </w:t>
      </w:r>
      <w:r>
        <w:rPr>
          <w:b/>
          <w:color w:val="16233B"/>
        </w:rPr>
        <w:t>five people building the same thing five different ways</w:t>
      </w:r>
      <w:r>
        <w:t>. This section exists because that failure is invisible until Week 3, and by then it is expensive.</w:t>
      </w:r>
    </w:p>
    <w:p>
      <w:pPr>
        <w:spacing w:after="80" w:before="280"/>
      </w:pPr>
      <w:r>
        <w:rPr>
          <w:rFonts w:ascii="Georgia" w:hAnsi="Georgia"/>
          <w:b/>
          <w:color w:val="13487F"/>
          <w:sz w:val="26"/>
        </w:rPr>
        <w:t>The six failure modes this plan is designed against</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750" w:type="dxa"/>
            <w:shd w:val="clear" w:color="auto" w:fill="13487F"/>
          </w:tcPr>
          <w:p>
            <w:pPr>
              <w:spacing w:before="40" w:after="40"/>
            </w:pPr>
            <w:r>
              <w:rPr>
                <w:b/>
                <w:color w:val="FFFFFF"/>
                <w:sz w:val="17"/>
              </w:rPr>
              <w:t>Failure mode</w:t>
            </w:r>
          </w:p>
        </w:tc>
        <w:tc>
          <w:tcPr>
            <w:tcW w:w="3900" w:type="dxa"/>
            <w:shd w:val="clear" w:color="auto" w:fill="13487F"/>
          </w:tcPr>
          <w:p>
            <w:pPr>
              <w:spacing w:before="40" w:after="40"/>
            </w:pPr>
            <w:r>
              <w:rPr>
                <w:b/>
                <w:color w:val="FFFFFF"/>
                <w:sz w:val="17"/>
              </w:rPr>
              <w:t>What it looks like in Week 3</w:t>
            </w:r>
          </w:p>
        </w:tc>
        <w:tc>
          <w:tcPr>
            <w:tcW w:w="4142" w:type="dxa"/>
            <w:shd w:val="clear" w:color="auto" w:fill="13487F"/>
          </w:tcPr>
          <w:p>
            <w:pPr>
              <w:spacing w:before="40" w:after="40"/>
            </w:pPr>
            <w:r>
              <w:rPr>
                <w:b/>
                <w:color w:val="FFFFFF"/>
                <w:sz w:val="17"/>
              </w:rPr>
              <w:t>What prevents it</w:t>
            </w:r>
          </w:p>
        </w:tc>
      </w:tr>
      <w:tr>
        <w:trPr>
          <w:jc w:val="center"/>
        </w:trPr>
        <w:tc>
          <w:tcPr>
            <w:tcW w:w="1750" w:type="dxa"/>
          </w:tcPr>
          <w:p>
            <w:pPr>
              <w:spacing w:before="40" w:after="40"/>
            </w:pPr>
            <w:r>
              <w:rPr>
                <w:b/>
                <w:color w:val="13487F"/>
                <w:sz w:val="18"/>
              </w:rPr>
              <w:t>Duplicated components</w:t>
            </w:r>
          </w:p>
        </w:tc>
        <w:tc>
          <w:tcPr>
            <w:tcW w:w="3900" w:type="dxa"/>
          </w:tcPr>
          <w:p>
            <w:pPr>
              <w:spacing w:before="40" w:after="40"/>
            </w:pPr>
            <w:r>
              <w:rPr>
                <w:color w:val="16233B"/>
                <w:sz w:val="18"/>
              </w:rPr>
              <w:t>Three different teals, four Card implementations, merge conflicts in every screen file</w:t>
            </w:r>
          </w:p>
        </w:tc>
        <w:tc>
          <w:tcPr>
            <w:tcW w:w="4142" w:type="dxa"/>
          </w:tcPr>
          <w:p>
            <w:pPr>
              <w:spacing w:before="40" w:after="40"/>
            </w:pPr>
            <w:r>
              <w:rPr>
                <w:color w:val="16233B"/>
                <w:sz w:val="18"/>
              </w:rPr>
              <w:t>One owner for the component library; components merged before the screens that consume them</w:t>
            </w:r>
          </w:p>
        </w:tc>
      </w:tr>
      <w:tr>
        <w:trPr>
          <w:jc w:val="center"/>
        </w:trPr>
        <w:tc>
          <w:tcPr>
            <w:tcW w:w="1750" w:type="dxa"/>
          </w:tcPr>
          <w:p>
            <w:pPr>
              <w:spacing w:before="40" w:after="40"/>
            </w:pPr>
            <w:r>
              <w:rPr>
                <w:b/>
                <w:color w:val="13487F"/>
                <w:sz w:val="18"/>
              </w:rPr>
              <w:t>Serialised on the data layer</w:t>
            </w:r>
          </w:p>
        </w:tc>
        <w:tc>
          <w:tcPr>
            <w:tcW w:w="3900" w:type="dxa"/>
          </w:tcPr>
          <w:p>
            <w:pPr>
              <w:spacing w:before="40" w:after="40"/>
            </w:pPr>
            <w:r>
              <w:rPr>
                <w:color w:val="16233B"/>
                <w:sz w:val="18"/>
              </w:rPr>
              <w:t>Four people idle for three days in Week 1 waiting for an adapter</w:t>
            </w:r>
          </w:p>
        </w:tc>
        <w:tc>
          <w:tcPr>
            <w:tcW w:w="4142" w:type="dxa"/>
          </w:tcPr>
          <w:p>
            <w:pPr>
              <w:spacing w:before="40" w:after="40"/>
            </w:pPr>
            <w:r>
              <w:rPr>
                <w:color w:val="16233B"/>
                <w:sz w:val="18"/>
              </w:rPr>
              <w:t>Types and interfaces committed Day 1; stubs land before implementations</w:t>
            </w:r>
          </w:p>
        </w:tc>
      </w:tr>
      <w:tr>
        <w:trPr>
          <w:jc w:val="center"/>
        </w:trPr>
        <w:tc>
          <w:tcPr>
            <w:tcW w:w="1750" w:type="dxa"/>
          </w:tcPr>
          <w:p>
            <w:pPr>
              <w:spacing w:before="40" w:after="40"/>
            </w:pPr>
            <w:r>
              <w:rPr>
                <w:b/>
                <w:color w:val="13487F"/>
                <w:sz w:val="18"/>
              </w:rPr>
              <w:t>Access logic leaks into screens</w:t>
            </w:r>
          </w:p>
        </w:tc>
        <w:tc>
          <w:tcPr>
            <w:tcW w:w="3900" w:type="dxa"/>
          </w:tcPr>
          <w:p>
            <w:pPr>
              <w:spacing w:before="40" w:after="40"/>
            </w:pPr>
            <w:r>
              <w:rPr>
                <w:color w:val="16233B"/>
                <w:sz w:val="18"/>
              </w:rPr>
              <w:t>if (tier === "elite") scattered across twelve files; a rewrite when real rules land</w:t>
            </w:r>
          </w:p>
        </w:tc>
        <w:tc>
          <w:tcPr>
            <w:tcW w:w="4142" w:type="dxa"/>
          </w:tcPr>
          <w:p>
            <w:pPr>
              <w:spacing w:before="40" w:after="40"/>
            </w:pPr>
            <w:r>
              <w:rPr>
                <w:color w:val="16233B"/>
                <w:sz w:val="18"/>
              </w:rPr>
              <w:t>resolveAccess is the only source of actions — screens read state, never licence</w:t>
            </w:r>
          </w:p>
        </w:tc>
      </w:tr>
      <w:tr>
        <w:trPr>
          <w:jc w:val="center"/>
        </w:trPr>
        <w:tc>
          <w:tcPr>
            <w:tcW w:w="1750" w:type="dxa"/>
          </w:tcPr>
          <w:p>
            <w:pPr>
              <w:spacing w:before="40" w:after="40"/>
            </w:pPr>
            <w:r>
              <w:rPr>
                <w:b/>
                <w:color w:val="13487F"/>
                <w:sz w:val="18"/>
              </w:rPr>
              <w:t>Mock shapes diverge from real</w:t>
            </w:r>
          </w:p>
        </w:tc>
        <w:tc>
          <w:tcPr>
            <w:tcW w:w="3900" w:type="dxa"/>
          </w:tcPr>
          <w:p>
            <w:pPr>
              <w:spacing w:before="40" w:after="40"/>
            </w:pPr>
            <w:r>
              <w:rPr>
                <w:color w:val="16233B"/>
                <w:sz w:val="18"/>
              </w:rPr>
              <w:t>Integration is a rewrite, not a configuration change</w:t>
            </w:r>
          </w:p>
        </w:tc>
        <w:tc>
          <w:tcPr>
            <w:tcW w:w="4142" w:type="dxa"/>
          </w:tcPr>
          <w:p>
            <w:pPr>
              <w:spacing w:before="40" w:after="40"/>
            </w:pPr>
            <w:r>
              <w:rPr>
                <w:color w:val="16233B"/>
                <w:sz w:val="18"/>
              </w:rPr>
              <w:t>Send our assumed contract as a typed shape to wokay and flambeau in Week 1</w:t>
            </w:r>
          </w:p>
        </w:tc>
      </w:tr>
      <w:tr>
        <w:trPr>
          <w:jc w:val="center"/>
        </w:trPr>
        <w:tc>
          <w:tcPr>
            <w:tcW w:w="1750" w:type="dxa"/>
          </w:tcPr>
          <w:p>
            <w:pPr>
              <w:spacing w:before="40" w:after="40"/>
            </w:pPr>
            <w:r>
              <w:rPr>
                <w:b/>
                <w:color w:val="13487F"/>
                <w:sz w:val="18"/>
              </w:rPr>
              <w:t>States bolted on last</w:t>
            </w:r>
          </w:p>
        </w:tc>
        <w:tc>
          <w:tcPr>
            <w:tcW w:w="3900" w:type="dxa"/>
          </w:tcPr>
          <w:p>
            <w:pPr>
              <w:spacing w:before="40" w:after="40"/>
            </w:pPr>
            <w:r>
              <w:rPr>
                <w:color w:val="16233B"/>
                <w:sz w:val="18"/>
              </w:rPr>
              <w:t>Loading, empty, error and offline half-work; the demo breaks on a slow network</w:t>
            </w:r>
          </w:p>
        </w:tc>
        <w:tc>
          <w:tcPr>
            <w:tcW w:w="4142" w:type="dxa"/>
          </w:tcPr>
          <w:p>
            <w:pPr>
              <w:spacing w:before="40" w:after="40"/>
            </w:pPr>
            <w:r>
              <w:rPr>
                <w:color w:val="16233B"/>
                <w:sz w:val="18"/>
              </w:rPr>
              <w:t>The state-matrix pass is a scheduled deliverable, not a bug-fix</w:t>
            </w:r>
          </w:p>
        </w:tc>
      </w:tr>
      <w:tr>
        <w:trPr>
          <w:jc w:val="center"/>
        </w:trPr>
        <w:tc>
          <w:tcPr>
            <w:tcW w:w="1750" w:type="dxa"/>
          </w:tcPr>
          <w:p>
            <w:pPr>
              <w:spacing w:before="40" w:after="40"/>
            </w:pPr>
            <w:r>
              <w:rPr>
                <w:b/>
                <w:color w:val="13487F"/>
                <w:sz w:val="18"/>
              </w:rPr>
              <w:t>Everyone edits the router</w:t>
            </w:r>
          </w:p>
        </w:tc>
        <w:tc>
          <w:tcPr>
            <w:tcW w:w="3900" w:type="dxa"/>
          </w:tcPr>
          <w:p>
            <w:pPr>
              <w:spacing w:before="40" w:after="40"/>
            </w:pPr>
            <w:r>
              <w:rPr>
                <w:color w:val="16233B"/>
                <w:sz w:val="18"/>
              </w:rPr>
              <w:t>Constant conflicts on navigation and theme files</w:t>
            </w:r>
          </w:p>
        </w:tc>
        <w:tc>
          <w:tcPr>
            <w:tcW w:w="4142" w:type="dxa"/>
          </w:tcPr>
          <w:p>
            <w:pPr>
              <w:spacing w:before="40" w:after="40"/>
            </w:pPr>
            <w:r>
              <w:rPr>
                <w:color w:val="16233B"/>
                <w:sz w:val="18"/>
              </w:rPr>
              <w:t>File-ownership map; shared files require a second reviewer</w:t>
            </w:r>
          </w:p>
        </w:tc>
      </w:tr>
    </w:tbl>
    <w:p>
      <w:pPr>
        <w:spacing w:after="160"/>
      </w:pPr>
    </w:p>
    <w:p>
      <w:pPr>
        <w:spacing w:after="80" w:before="280"/>
      </w:pPr>
      <w:r>
        <w:rPr>
          <w:rFonts w:ascii="Georgia" w:hAnsi="Georgia"/>
          <w:b/>
          <w:color w:val="13487F"/>
          <w:sz w:val="26"/>
        </w:rPr>
        <w:t>The four-phase execution model</w:t>
      </w:r>
    </w:p>
    <w:p>
      <w:pPr>
        <w:spacing w:after="60" w:before="220"/>
      </w:pPr>
      <w:r>
        <w:rPr>
          <w:b/>
          <w:color w:val="16233B"/>
          <w:sz w:val="21"/>
        </w:rPr>
        <w:t>Phase 0 — Foundation Sprint · Days 1–2 · all five people, one branch</w:t>
      </w:r>
    </w:p>
    <w:p>
      <w:pPr>
        <w:spacing w:after="120"/>
      </w:pPr>
      <w:r>
        <w:t>No feature work begins until main contains all of the following. This is two days of apparent slowness that buys back a week.</w:t>
      </w:r>
    </w:p>
    <w:p>
      <w:pPr>
        <w:pStyle w:val="ListBullet"/>
        <w:spacing w:after="60"/>
      </w:pPr>
      <w:r>
        <w:rPr>
          <w:b/>
          <w:color w:val="16233B"/>
        </w:rPr>
        <w:t>Design tokens</w:t>
      </w:r>
      <w:r>
        <w:t xml:space="preserve"> — the colour, typography, spacing and radius tables in the design specification transcribed verbatim into theme constants. A two-hour job that eliminates every later colour-drift argument.</w:t>
      </w:r>
    </w:p>
    <w:p>
      <w:pPr>
        <w:pStyle w:val="ListBullet"/>
        <w:spacing w:after="60"/>
      </w:pPr>
      <w:r>
        <w:rPr>
          <w:b/>
          <w:color w:val="16233B"/>
        </w:rPr>
        <w:t>Contracts as types, before implementations</w:t>
      </w:r>
      <w:r>
        <w:t xml:space="preserve"> — ContentItem, Institution, Session, DataAdapter, and the resolveAccess signature. These are the seams the other four people code against.</w:t>
      </w:r>
    </w:p>
    <w:p>
      <w:pPr>
        <w:pStyle w:val="ListBullet"/>
        <w:spacing w:after="60"/>
      </w:pPr>
      <w:r>
        <w:rPr>
          <w:b/>
          <w:color w:val="16233B"/>
        </w:rPr>
        <w:t>Mock fixtures</w:t>
      </w:r>
      <w:r>
        <w:t xml:space="preserve"> — roughly forty items spanning all four content types across all three access tiers, and eight institutions. Deliberately includes the awkward cases: missing cover, no DOI, long title, Elite with no seats.</w:t>
      </w:r>
    </w:p>
    <w:p>
      <w:pPr>
        <w:pStyle w:val="ListBullet"/>
        <w:spacing w:after="60"/>
      </w:pPr>
      <w:r>
        <w:rPr>
          <w:b/>
          <w:color w:val="16233B"/>
        </w:rPr>
        <w:t>Component inventory and split</w:t>
      </w:r>
      <w:r>
        <w:t xml:space="preserve"> — walk all eighteen screens, list every distinct component, dedupe, and divide the twenty-two across all five people. The split is in the table below.</w:t>
      </w:r>
    </w:p>
    <w:p>
      <w:pPr>
        <w:pStyle w:val="ListBullet"/>
        <w:spacing w:after="60"/>
      </w:pPr>
      <w:r>
        <w:rPr>
          <w:b/>
          <w:color w:val="16233B"/>
        </w:rPr>
        <w:t>One component skeleton</w:t>
      </w:r>
      <w:r>
        <w:t xml:space="preserve"> — agreed prop-naming, state handling and file layout, so five authors produce one library rather than five.</w:t>
      </w:r>
    </w:p>
    <w:p>
      <w:pPr>
        <w:pStyle w:val="ListBullet"/>
        <w:spacing w:after="60"/>
      </w:pPr>
      <w:r>
        <w:rPr>
          <w:b/>
          <w:color w:val="16233B"/>
        </w:rPr>
        <w:t>App shell</w:t>
      </w:r>
      <w:r>
        <w:t xml:space="preserve"> — bottom tab navigation with four empty routed screens, merged to main.</w:t>
      </w:r>
    </w:p>
    <w:p>
      <w:pPr>
        <w:spacing w:after="60" w:before="220"/>
      </w:pPr>
      <w:r>
        <w:rPr>
          <w:b/>
          <w:color w:val="16233B"/>
          <w:sz w:val="21"/>
        </w:rPr>
        <w:t>Phase 1 — Components, split five ways, before any feature work · Days 3–5</w:t>
      </w:r>
    </w:p>
    <w:p>
      <w:pPr>
        <w:spacing w:after="120"/>
      </w:pPr>
      <w:r>
        <w:t xml:space="preserve">The component library is </w:t>
      </w:r>
      <w:r>
        <w:rPr>
          <w:b/>
          <w:color w:val="16233B"/>
        </w:rPr>
        <w:t>built by all five people during the foundation phase</w:t>
      </w:r>
      <w:r>
        <w:t>, not by one owner during Week 1. Each person takes four to seven components, chosen to be the ones their own feature will lean on hardest. Nobody starts a feature until the library is merged. This is what makes feature ownership safe: a feature owner composes from a library that already exists, so there is never a reason to write a second Card.</w:t>
      </w:r>
    </w:p>
    <w:p>
      <w:pPr>
        <w:spacing w:after="120"/>
      </w:pPr>
      <w:r>
        <w:t>Every component is built against a hidden state gallery route showing all its variants — default, loading, empty, error, offline, and all three access tiers. Building the states into the component is the only way they reliably exist later.</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ONE RULE THAT MATTERS</w:t>
            </w:r>
          </w:p>
          <w:p>
            <w:pPr>
              <w:spacing w:after="40"/>
            </w:pPr>
            <w:r>
              <w:rPr>
                <w:sz w:val="19"/>
              </w:rPr>
              <w:t>A feature may not introduce a new component. If a feature needs something the library does not have, it is added to the library — in the library's files, by whoever needs it, reviewed by the component's original author. Never inside a feature folder. The rule being protected is "one implementation, one location", not "one author". This is the rule most likely to be quietly broken under time pressure, and with five authors instead of one it is now easier to break.</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WHAT SPLITTING THE LIBRARY COSTS, AND HOW IT IS PAID FOR</w:t>
            </w:r>
          </w:p>
          <w:p>
            <w:pPr>
              <w:spacing w:after="40"/>
            </w:pPr>
            <w:r>
              <w:rPr>
                <w:sz w:val="19"/>
              </w:rPr>
              <w:t>Five authors produce five styles unless something prevents it. Three things do. Design tokens are written by one person on Day 1, before any component exists, so nobody picks a colour or a spacing value. Every component is built from the same skeleton — same prop-naming convention, same state handling, same file layout — agreed in the foundation sprint. And there is a named consistency review at the end of Day 5, where all twenty-two are looked at side by side in the gallery before a single feature begins. Skip that review and the drift will not surface until Week 3.</w:t>
            </w:r>
          </w:p>
        </w:tc>
      </w:tr>
    </w:tbl>
    <w:p>
      <w:pPr>
        <w:spacing w:after="160"/>
      </w:pPr>
    </w:p>
    <w:p>
      <w:pPr>
        <w:spacing w:after="60" w:before="220"/>
      </w:pPr>
      <w:r>
        <w:rPr>
          <w:b/>
          <w:color w:val="16233B"/>
          <w:sz w:val="21"/>
        </w:rPr>
        <w:t>Phase 2 — Feature verticals, owned end to end · Weeks 1–3</w:t>
      </w:r>
    </w:p>
    <w:p>
      <w:pPr>
        <w:spacing w:after="120"/>
      </w:pPr>
      <w:r>
        <w:t xml:space="preserve">Each person owns a feature outright — its data access, its logic, its screens and its states — rather than owning a horizontal layer that everyone else consumes. </w:t>
      </w:r>
      <w:r>
        <w:rPr>
          <w:b/>
          <w:color w:val="16233B"/>
        </w:rPr>
        <w:t>This is a deliberate change from the previous version</w:t>
      </w:r>
      <w:r>
        <w:t>, made to reduce hand-offs and the coordination overhead they create. The cost is that the shared safeguards move earlier in time rather than living in one person, which is what Phase 0 and Phase 1 now exist to provide.</w:t>
      </w:r>
    </w:p>
    <w:p>
      <w:pPr>
        <w:spacing w:after="120"/>
      </w:pPr>
      <w:r>
        <w:t>Two things stay single-authored regardless: design tokens, and the shared type and adapter interfaces. If those fragment across five features, a contract change from wokay or flambeau becomes a five-file edit instead of a one-file edit.</w:t>
      </w:r>
    </w:p>
    <w:p>
      <w:pPr>
        <w:spacing w:after="60" w:before="220"/>
      </w:pPr>
      <w:r>
        <w:rPr>
          <w:b/>
          <w:color w:val="16233B"/>
          <w:sz w:val="21"/>
        </w:rPr>
        <w:t>Phase 3 — State-matrix pass · Week 3</w:t>
      </w:r>
    </w:p>
    <w:p>
      <w:pPr>
        <w:spacing w:after="120"/>
      </w:pPr>
      <w:r>
        <w:t>Every screen is walked against the full matrix — loading, empty-for-query, empty-for-filters, error, offline, three access tiers, three session states. Screens 14 through 18 in the design package exist for exactly this purpose. It is scheduled work with an owner, not something that happens if there is time.</w:t>
      </w:r>
    </w:p>
    <w:p>
      <w:pPr>
        <w:spacing w:after="60" w:before="220"/>
      </w:pPr>
      <w:r>
        <w:rPr>
          <w:b/>
          <w:color w:val="16233B"/>
          <w:sz w:val="21"/>
        </w:rPr>
        <w:t>Phase 4 — Integration is an adapter swap · Weeks 3–4</w:t>
      </w:r>
    </w:p>
    <w:p>
      <w:pPr>
        <w:spacing w:after="120"/>
      </w:pPr>
      <w:r>
        <w:t xml:space="preserve">If Phases 0 to 3 held, pointing at real wokay and flambeau services is a configuration change and a week of fixing shape mismatches. </w:t>
      </w:r>
      <w:r>
        <w:rPr>
          <w:b/>
          <w:color w:val="16233B"/>
        </w:rPr>
        <w:t>If integration turns into a rewrite, the cause will be Phase 0, not Week 3.</w:t>
      </w:r>
    </w:p>
    <w:p>
      <w:pPr>
        <w:spacing w:after="80" w:before="280"/>
      </w:pPr>
      <w:r>
        <w:rPr>
          <w:rFonts w:ascii="Georgia" w:hAnsi="Georgia"/>
          <w:b/>
          <w:color w:val="13487F"/>
          <w:sz w:val="26"/>
        </w:rPr>
        <w:t>Cross-cutting practices</w:t>
      </w:r>
    </w:p>
    <w:p>
      <w:pPr>
        <w:pStyle w:val="ListBullet"/>
        <w:spacing w:after="60"/>
      </w:pPr>
      <w:r>
        <w:rPr>
          <w:b/>
          <w:color w:val="16233B"/>
        </w:rPr>
        <w:t>Contract-first, not question-first</w:t>
      </w:r>
      <w:r>
        <w:t xml:space="preserve"> — alongside the question lists in Section 09, send wokay and flambeau the typed shape we are building against and ask them to correct it. Response rates are far higher against a concrete artefact, and their silence becomes safe: silence means they accepted our shape.</w:t>
      </w:r>
    </w:p>
    <w:p>
      <w:pPr>
        <w:pStyle w:val="ListBullet"/>
        <w:spacing w:after="60"/>
      </w:pPr>
      <w:r>
        <w:rPr>
          <w:b/>
          <w:color w:val="16233B"/>
        </w:rPr>
        <w:t>Stub-first</w:t>
      </w:r>
      <w:r>
        <w:t xml:space="preserve"> — every external dependency is consumed through an interface we own, with a stub committed on Day 1. Nothing is ever blocked; it is running on a stub. See Section 08.</w:t>
      </w:r>
    </w:p>
    <w:p>
      <w:pPr>
        <w:pStyle w:val="ListBullet"/>
        <w:spacing w:after="60"/>
      </w:pPr>
      <w:r>
        <w:rPr>
          <w:b/>
          <w:color w:val="16233B"/>
        </w:rPr>
        <w:t>Fixtures are the contract test</w:t>
      </w:r>
      <w:r>
        <w:t xml:space="preserve"> — when a real shape arrives, update the fixture first, see what breaks, then integrate. Never integrate against a live service as the first contact.</w:t>
      </w:r>
    </w:p>
    <w:p>
      <w:pPr>
        <w:pStyle w:val="ListBullet"/>
        <w:spacing w:after="60"/>
      </w:pPr>
      <w:r>
        <w:rPr>
          <w:b/>
          <w:color w:val="16233B"/>
        </w:rPr>
        <w:t>Daily merge to main</w:t>
      </w:r>
      <w:r>
        <w:t xml:space="preserve"> — no branch lives longer than a day. Long branches plus a shared component library is the worst combination available to us.</w:t>
      </w:r>
    </w:p>
    <w:p>
      <w:pPr>
        <w:pStyle w:val="ListBullet"/>
        <w:spacing w:after="60"/>
      </w:pPr>
      <w:r>
        <w:rPr>
          <w:b/>
          <w:color w:val="16233B"/>
        </w:rPr>
        <w:t>Dependency board, reviewed daily</w:t>
      </w:r>
      <w:r>
        <w:t xml:space="preserve"> — every dependency sits in exactly one of four states: Asked, Answered, Stubbed, Integrated. Owned by the lead.</w:t>
      </w:r>
    </w:p>
    <w:p>
      <w:pPr>
        <w:spacing w:after="80" w:before="280"/>
      </w:pPr>
      <w:r>
        <w:rPr>
          <w:rFonts w:ascii="Georgia" w:hAnsi="Georgia"/>
          <w:b/>
          <w:color w:val="13487F"/>
          <w:sz w:val="26"/>
        </w:rPr>
        <w:t>Reusable component inventory and the five-way split</w:t>
      </w:r>
    </w:p>
    <w:p>
      <w:pPr>
        <w:spacing w:after="120"/>
      </w:pPr>
      <w:r>
        <w:t>This is the Phase 0 deliverable, done in advance. Each person takes the components their own feature leans on hardest, so the author and the heaviest consumer are usually the same person. All twenty-two are merged before any feature work begins.</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750" w:type="dxa"/>
            <w:shd w:val="clear" w:color="auto" w:fill="13487F"/>
          </w:tcPr>
          <w:p>
            <w:pPr>
              <w:spacing w:before="40" w:after="40"/>
            </w:pPr>
            <w:r>
              <w:rPr>
                <w:b/>
                <w:color w:val="FFFFFF"/>
                <w:sz w:val="17"/>
              </w:rPr>
              <w:t>Component</w:t>
            </w:r>
          </w:p>
        </w:tc>
        <w:tc>
          <w:tcPr>
            <w:tcW w:w="900" w:type="dxa"/>
            <w:shd w:val="clear" w:color="auto" w:fill="13487F"/>
          </w:tcPr>
          <w:p>
            <w:pPr>
              <w:spacing w:before="40" w:after="40"/>
            </w:pPr>
            <w:r>
              <w:rPr>
                <w:b/>
                <w:color w:val="FFFFFF"/>
                <w:sz w:val="17"/>
              </w:rPr>
              <w:t>Author</w:t>
            </w:r>
          </w:p>
        </w:tc>
        <w:tc>
          <w:tcPr>
            <w:tcW w:w="2050" w:type="dxa"/>
            <w:shd w:val="clear" w:color="auto" w:fill="13487F"/>
          </w:tcPr>
          <w:p>
            <w:pPr>
              <w:spacing w:before="40" w:after="40"/>
            </w:pPr>
            <w:r>
              <w:rPr>
                <w:b/>
                <w:color w:val="FFFFFF"/>
                <w:sz w:val="17"/>
              </w:rPr>
              <w:t>Appears on</w:t>
            </w:r>
          </w:p>
        </w:tc>
        <w:tc>
          <w:tcPr>
            <w:tcW w:w="5092" w:type="dxa"/>
            <w:shd w:val="clear" w:color="auto" w:fill="13487F"/>
          </w:tcPr>
          <w:p>
            <w:pPr>
              <w:spacing w:before="40" w:after="40"/>
            </w:pPr>
            <w:r>
              <w:rPr>
                <w:b/>
                <w:color w:val="FFFFFF"/>
                <w:sz w:val="17"/>
              </w:rPr>
              <w:t>Notes</w:t>
            </w:r>
          </w:p>
        </w:tc>
      </w:tr>
      <w:tr>
        <w:trPr>
          <w:jc w:val="center"/>
        </w:trPr>
        <w:tc>
          <w:tcPr>
            <w:tcW w:w="1750" w:type="dxa"/>
          </w:tcPr>
          <w:p>
            <w:pPr>
              <w:spacing w:before="40" w:after="40"/>
            </w:pPr>
            <w:r>
              <w:rPr>
                <w:b/>
                <w:color w:val="13487F"/>
                <w:sz w:val="18"/>
              </w:rPr>
              <w:t>ContentCard</w:t>
            </w:r>
          </w:p>
        </w:tc>
        <w:tc>
          <w:tcPr>
            <w:tcW w:w="900" w:type="dxa"/>
          </w:tcPr>
          <w:p>
            <w:pPr>
              <w:spacing w:before="40" w:after="40"/>
            </w:pPr>
            <w:r>
              <w:rPr>
                <w:color w:val="16233B"/>
                <w:sz w:val="18"/>
              </w:rPr>
              <w:t>Prayas</w:t>
            </w:r>
          </w:p>
        </w:tc>
        <w:tc>
          <w:tcPr>
            <w:tcW w:w="2050" w:type="dxa"/>
          </w:tcPr>
          <w:p>
            <w:pPr>
              <w:spacing w:before="40" w:after="40"/>
            </w:pPr>
            <w:r>
              <w:rPr>
                <w:color w:val="16233B"/>
                <w:sz w:val="18"/>
              </w:rPr>
              <w:t>01, 04, 05, 08, 09, 17, 18</w:t>
            </w:r>
          </w:p>
        </w:tc>
        <w:tc>
          <w:tcPr>
            <w:tcW w:w="5092" w:type="dxa"/>
          </w:tcPr>
          <w:p>
            <w:pPr>
              <w:spacing w:before="40" w:after="40"/>
            </w:pPr>
            <w:r>
              <w:rPr>
                <w:color w:val="16233B"/>
                <w:sz w:val="18"/>
              </w:rPr>
              <w:t>The most reused component in the app. Renders any content type from one normalised item.</w:t>
            </w:r>
          </w:p>
        </w:tc>
      </w:tr>
      <w:tr>
        <w:trPr>
          <w:jc w:val="center"/>
        </w:trPr>
        <w:tc>
          <w:tcPr>
            <w:tcW w:w="1750" w:type="dxa"/>
          </w:tcPr>
          <w:p>
            <w:pPr>
              <w:spacing w:before="40" w:after="40"/>
            </w:pPr>
            <w:r>
              <w:rPr>
                <w:b/>
                <w:color w:val="13487F"/>
                <w:sz w:val="18"/>
              </w:rPr>
              <w:t>SectionHeader</w:t>
            </w:r>
          </w:p>
        </w:tc>
        <w:tc>
          <w:tcPr>
            <w:tcW w:w="900" w:type="dxa"/>
          </w:tcPr>
          <w:p>
            <w:pPr>
              <w:spacing w:before="40" w:after="40"/>
            </w:pPr>
            <w:r>
              <w:rPr>
                <w:color w:val="16233B"/>
                <w:sz w:val="18"/>
              </w:rPr>
              <w:t>Prayas</w:t>
            </w:r>
          </w:p>
        </w:tc>
        <w:tc>
          <w:tcPr>
            <w:tcW w:w="2050" w:type="dxa"/>
          </w:tcPr>
          <w:p>
            <w:pPr>
              <w:spacing w:before="40" w:after="40"/>
            </w:pPr>
            <w:r>
              <w:rPr>
                <w:color w:val="16233B"/>
                <w:sz w:val="18"/>
              </w:rPr>
              <w:t>01, 06, 08, 09</w:t>
            </w:r>
          </w:p>
        </w:tc>
        <w:tc>
          <w:tcPr>
            <w:tcW w:w="5092" w:type="dxa"/>
          </w:tcPr>
          <w:p>
            <w:pPr>
              <w:spacing w:before="40" w:after="40"/>
            </w:pPr>
            <w:r>
              <w:rPr>
                <w:color w:val="16233B"/>
                <w:sz w:val="18"/>
              </w:rPr>
              <w:t>Featured, Browse by Subject, Recently used, All Institutions.</w:t>
            </w:r>
          </w:p>
        </w:tc>
      </w:tr>
      <w:tr>
        <w:trPr>
          <w:jc w:val="center"/>
        </w:trPr>
        <w:tc>
          <w:tcPr>
            <w:tcW w:w="1750" w:type="dxa"/>
          </w:tcPr>
          <w:p>
            <w:pPr>
              <w:spacing w:before="40" w:after="40"/>
            </w:pPr>
            <w:r>
              <w:rPr>
                <w:b/>
                <w:color w:val="13487F"/>
                <w:sz w:val="18"/>
              </w:rPr>
              <w:t>SubjectChip</w:t>
            </w:r>
          </w:p>
        </w:tc>
        <w:tc>
          <w:tcPr>
            <w:tcW w:w="900" w:type="dxa"/>
          </w:tcPr>
          <w:p>
            <w:pPr>
              <w:spacing w:before="40" w:after="40"/>
            </w:pPr>
            <w:r>
              <w:rPr>
                <w:color w:val="16233B"/>
                <w:sz w:val="18"/>
              </w:rPr>
              <w:t>Prayas</w:t>
            </w:r>
          </w:p>
        </w:tc>
        <w:tc>
          <w:tcPr>
            <w:tcW w:w="2050" w:type="dxa"/>
          </w:tcPr>
          <w:p>
            <w:pPr>
              <w:spacing w:before="40" w:after="40"/>
            </w:pPr>
            <w:r>
              <w:rPr>
                <w:color w:val="16233B"/>
                <w:sz w:val="18"/>
              </w:rPr>
              <w:t>01, 09</w:t>
            </w:r>
          </w:p>
        </w:tc>
        <w:tc>
          <w:tcPr>
            <w:tcW w:w="5092" w:type="dxa"/>
          </w:tcPr>
          <w:p>
            <w:pPr>
              <w:spacing w:before="40" w:after="40"/>
            </w:pPr>
            <w:r>
              <w:rPr>
                <w:color w:val="16233B"/>
                <w:sz w:val="18"/>
              </w:rPr>
              <w:t>Outlined teal pill.</w:t>
            </w:r>
          </w:p>
        </w:tc>
      </w:tr>
      <w:tr>
        <w:trPr>
          <w:jc w:val="center"/>
        </w:trPr>
        <w:tc>
          <w:tcPr>
            <w:tcW w:w="1750" w:type="dxa"/>
          </w:tcPr>
          <w:p>
            <w:pPr>
              <w:spacing w:before="40" w:after="40"/>
            </w:pPr>
            <w:r>
              <w:rPr>
                <w:b/>
                <w:color w:val="13487F"/>
                <w:sz w:val="18"/>
              </w:rPr>
              <w:t>Carousel + PageDots</w:t>
            </w:r>
          </w:p>
        </w:tc>
        <w:tc>
          <w:tcPr>
            <w:tcW w:w="900" w:type="dxa"/>
          </w:tcPr>
          <w:p>
            <w:pPr>
              <w:spacing w:before="40" w:after="40"/>
            </w:pPr>
            <w:r>
              <w:rPr>
                <w:color w:val="16233B"/>
                <w:sz w:val="18"/>
              </w:rPr>
              <w:t>Prayas</w:t>
            </w:r>
          </w:p>
        </w:tc>
        <w:tc>
          <w:tcPr>
            <w:tcW w:w="2050" w:type="dxa"/>
          </w:tcPr>
          <w:p>
            <w:pPr>
              <w:spacing w:before="40" w:after="40"/>
            </w:pPr>
            <w:r>
              <w:rPr>
                <w:color w:val="16233B"/>
                <w:sz w:val="18"/>
              </w:rPr>
              <w:t>01</w:t>
            </w:r>
          </w:p>
        </w:tc>
        <w:tc>
          <w:tcPr>
            <w:tcW w:w="5092" w:type="dxa"/>
          </w:tcPr>
          <w:p>
            <w:pPr>
              <w:spacing w:before="40" w:after="40"/>
            </w:pPr>
            <w:r>
              <w:rPr>
                <w:color w:val="16233B"/>
                <w:sz w:val="18"/>
              </w:rPr>
              <w:t>Featured content.</w:t>
            </w:r>
          </w:p>
        </w:tc>
      </w:tr>
      <w:tr>
        <w:trPr>
          <w:jc w:val="center"/>
        </w:trPr>
        <w:tc>
          <w:tcPr>
            <w:tcW w:w="1750" w:type="dxa"/>
          </w:tcPr>
          <w:p>
            <w:pPr>
              <w:spacing w:before="40" w:after="40"/>
            </w:pPr>
            <w:r>
              <w:rPr>
                <w:b/>
                <w:color w:val="13487F"/>
                <w:sz w:val="18"/>
              </w:rPr>
              <w:t>Tabs</w:t>
            </w:r>
          </w:p>
        </w:tc>
        <w:tc>
          <w:tcPr>
            <w:tcW w:w="900" w:type="dxa"/>
          </w:tcPr>
          <w:p>
            <w:pPr>
              <w:spacing w:before="40" w:after="40"/>
            </w:pPr>
            <w:r>
              <w:rPr>
                <w:color w:val="16233B"/>
                <w:sz w:val="18"/>
              </w:rPr>
              <w:t>Prayas</w:t>
            </w:r>
          </w:p>
        </w:tc>
        <w:tc>
          <w:tcPr>
            <w:tcW w:w="2050" w:type="dxa"/>
          </w:tcPr>
          <w:p>
            <w:pPr>
              <w:spacing w:before="40" w:after="40"/>
            </w:pPr>
            <w:r>
              <w:rPr>
                <w:color w:val="16233B"/>
                <w:sz w:val="18"/>
              </w:rPr>
              <w:t>01, 04, 08, 09</w:t>
            </w:r>
          </w:p>
        </w:tc>
        <w:tc>
          <w:tcPr>
            <w:tcW w:w="5092" w:type="dxa"/>
          </w:tcPr>
          <w:p>
            <w:pPr>
              <w:spacing w:before="40" w:after="40"/>
            </w:pPr>
            <w:r>
              <w:rPr>
                <w:color w:val="16233B"/>
                <w:sz w:val="18"/>
              </w:rPr>
              <w:t>Feed tabs are the prominent use; also detail sections.</w:t>
            </w:r>
          </w:p>
        </w:tc>
      </w:tr>
      <w:tr>
        <w:trPr>
          <w:jc w:val="center"/>
        </w:trPr>
        <w:tc>
          <w:tcPr>
            <w:tcW w:w="1750" w:type="dxa"/>
          </w:tcPr>
          <w:p>
            <w:pPr>
              <w:spacing w:before="40" w:after="40"/>
            </w:pPr>
            <w:r>
              <w:rPr>
                <w:b/>
                <w:color w:val="13487F"/>
                <w:sz w:val="18"/>
              </w:rPr>
              <w:t>SearchInput</w:t>
            </w:r>
          </w:p>
        </w:tc>
        <w:tc>
          <w:tcPr>
            <w:tcW w:w="900" w:type="dxa"/>
          </w:tcPr>
          <w:p>
            <w:pPr>
              <w:spacing w:before="40" w:after="40"/>
            </w:pPr>
            <w:r>
              <w:rPr>
                <w:color w:val="16233B"/>
                <w:sz w:val="18"/>
              </w:rPr>
              <w:t>Moktik</w:t>
            </w:r>
          </w:p>
        </w:tc>
        <w:tc>
          <w:tcPr>
            <w:tcW w:w="2050" w:type="dxa"/>
          </w:tcPr>
          <w:p>
            <w:pPr>
              <w:spacing w:before="40" w:after="40"/>
            </w:pPr>
            <w:r>
              <w:rPr>
                <w:color w:val="16233B"/>
                <w:sz w:val="18"/>
              </w:rPr>
              <w:t>01, 06, 08, 09</w:t>
            </w:r>
          </w:p>
        </w:tc>
        <w:tc>
          <w:tcPr>
            <w:tcW w:w="5092" w:type="dxa"/>
          </w:tcPr>
          <w:p>
            <w:pPr>
              <w:spacing w:before="40" w:after="40"/>
            </w:pPr>
            <w:r>
              <w:rPr>
                <w:color w:val="16233B"/>
                <w:sz w:val="18"/>
              </w:rPr>
              <w:t>Consumed by both search surfaces — see Section 04.</w:t>
            </w:r>
          </w:p>
        </w:tc>
      </w:tr>
      <w:tr>
        <w:trPr>
          <w:jc w:val="center"/>
        </w:trPr>
        <w:tc>
          <w:tcPr>
            <w:tcW w:w="1750" w:type="dxa"/>
          </w:tcPr>
          <w:p>
            <w:pPr>
              <w:spacing w:before="40" w:after="40"/>
            </w:pPr>
            <w:r>
              <w:rPr>
                <w:b/>
                <w:color w:val="13487F"/>
                <w:sz w:val="18"/>
              </w:rPr>
              <w:t>FilterChip</w:t>
            </w:r>
          </w:p>
        </w:tc>
        <w:tc>
          <w:tcPr>
            <w:tcW w:w="900" w:type="dxa"/>
          </w:tcPr>
          <w:p>
            <w:pPr>
              <w:spacing w:before="40" w:after="40"/>
            </w:pPr>
            <w:r>
              <w:rPr>
                <w:color w:val="16233B"/>
                <w:sz w:val="18"/>
              </w:rPr>
              <w:t>Moktik</w:t>
            </w:r>
          </w:p>
        </w:tc>
        <w:tc>
          <w:tcPr>
            <w:tcW w:w="2050" w:type="dxa"/>
          </w:tcPr>
          <w:p>
            <w:pPr>
              <w:spacing w:before="40" w:after="40"/>
            </w:pPr>
            <w:r>
              <w:rPr>
                <w:color w:val="16233B"/>
                <w:sz w:val="18"/>
              </w:rPr>
              <w:t>09, 12</w:t>
            </w:r>
          </w:p>
        </w:tc>
        <w:tc>
          <w:tcPr>
            <w:tcW w:w="5092" w:type="dxa"/>
          </w:tcPr>
          <w:p>
            <w:pPr>
              <w:spacing w:before="40" w:after="40"/>
            </w:pPr>
            <w:r>
              <w:rPr>
                <w:color w:val="16233B"/>
                <w:sz w:val="18"/>
              </w:rPr>
              <w:t>Selected and unselected states.</w:t>
            </w:r>
          </w:p>
        </w:tc>
      </w:tr>
      <w:tr>
        <w:trPr>
          <w:jc w:val="center"/>
        </w:trPr>
        <w:tc>
          <w:tcPr>
            <w:tcW w:w="1750" w:type="dxa"/>
          </w:tcPr>
          <w:p>
            <w:pPr>
              <w:spacing w:before="40" w:after="40"/>
            </w:pPr>
            <w:r>
              <w:rPr>
                <w:b/>
                <w:color w:val="13487F"/>
                <w:sz w:val="18"/>
              </w:rPr>
              <w:t>VoiceOverlay</w:t>
            </w:r>
          </w:p>
        </w:tc>
        <w:tc>
          <w:tcPr>
            <w:tcW w:w="900" w:type="dxa"/>
          </w:tcPr>
          <w:p>
            <w:pPr>
              <w:spacing w:before="40" w:after="40"/>
            </w:pPr>
            <w:r>
              <w:rPr>
                <w:color w:val="16233B"/>
                <w:sz w:val="18"/>
              </w:rPr>
              <w:t>Moktik</w:t>
            </w:r>
          </w:p>
        </w:tc>
        <w:tc>
          <w:tcPr>
            <w:tcW w:w="2050" w:type="dxa"/>
          </w:tcPr>
          <w:p>
            <w:pPr>
              <w:spacing w:before="40" w:after="40"/>
            </w:pPr>
            <w:r>
              <w:rPr>
                <w:color w:val="16233B"/>
                <w:sz w:val="18"/>
              </w:rPr>
              <w:t>11</w:t>
            </w:r>
          </w:p>
        </w:tc>
        <w:tc>
          <w:tcPr>
            <w:tcW w:w="5092" w:type="dxa"/>
          </w:tcPr>
          <w:p>
            <w:pPr>
              <w:spacing w:before="40" w:after="40"/>
            </w:pPr>
            <w:r>
              <w:rPr>
                <w:color w:val="16233B"/>
                <w:sz w:val="18"/>
              </w:rPr>
              <w:t>Dark immersive overlay with live transcription.</w:t>
            </w:r>
          </w:p>
        </w:tc>
      </w:tr>
      <w:tr>
        <w:trPr>
          <w:jc w:val="center"/>
        </w:trPr>
        <w:tc>
          <w:tcPr>
            <w:tcW w:w="1750" w:type="dxa"/>
          </w:tcPr>
          <w:p>
            <w:pPr>
              <w:spacing w:before="40" w:after="40"/>
            </w:pPr>
            <w:r>
              <w:rPr>
                <w:b/>
                <w:color w:val="13487F"/>
                <w:sz w:val="18"/>
              </w:rPr>
              <w:t>BottomSheet</w:t>
            </w:r>
          </w:p>
        </w:tc>
        <w:tc>
          <w:tcPr>
            <w:tcW w:w="900" w:type="dxa"/>
          </w:tcPr>
          <w:p>
            <w:pPr>
              <w:spacing w:before="40" w:after="40"/>
            </w:pPr>
            <w:r>
              <w:rPr>
                <w:color w:val="16233B"/>
                <w:sz w:val="18"/>
              </w:rPr>
              <w:t>Keshav</w:t>
            </w:r>
          </w:p>
        </w:tc>
        <w:tc>
          <w:tcPr>
            <w:tcW w:w="2050" w:type="dxa"/>
          </w:tcPr>
          <w:p>
            <w:pPr>
              <w:spacing w:before="40" w:after="40"/>
            </w:pPr>
            <w:r>
              <w:rPr>
                <w:color w:val="16233B"/>
                <w:sz w:val="18"/>
              </w:rPr>
              <w:t>02, 03, 12</w:t>
            </w:r>
          </w:p>
        </w:tc>
        <w:tc>
          <w:tcPr>
            <w:tcW w:w="5092" w:type="dxa"/>
          </w:tcPr>
          <w:p>
            <w:pPr>
              <w:spacing w:before="40" w:after="40"/>
            </w:pPr>
            <w:r>
              <w:rPr>
                <w:color w:val="16233B"/>
                <w:sz w:val="18"/>
              </w:rPr>
              <w:t>16px top radius, drag handle, 60–70% height. Sign-in, Access Gate and Filter all reuse it.</w:t>
            </w:r>
          </w:p>
        </w:tc>
      </w:tr>
      <w:tr>
        <w:trPr>
          <w:jc w:val="center"/>
        </w:trPr>
        <w:tc>
          <w:tcPr>
            <w:tcW w:w="1750" w:type="dxa"/>
          </w:tcPr>
          <w:p>
            <w:pPr>
              <w:spacing w:before="40" w:after="40"/>
            </w:pPr>
            <w:r>
              <w:rPr>
                <w:b/>
                <w:color w:val="13487F"/>
                <w:sz w:val="18"/>
              </w:rPr>
              <w:t>InstitutionRow</w:t>
            </w:r>
          </w:p>
        </w:tc>
        <w:tc>
          <w:tcPr>
            <w:tcW w:w="900" w:type="dxa"/>
          </w:tcPr>
          <w:p>
            <w:pPr>
              <w:spacing w:before="40" w:after="40"/>
            </w:pPr>
            <w:r>
              <w:rPr>
                <w:color w:val="16233B"/>
                <w:sz w:val="18"/>
              </w:rPr>
              <w:t>Keshav</w:t>
            </w:r>
          </w:p>
        </w:tc>
        <w:tc>
          <w:tcPr>
            <w:tcW w:w="2050" w:type="dxa"/>
          </w:tcPr>
          <w:p>
            <w:pPr>
              <w:spacing w:before="40" w:after="40"/>
            </w:pPr>
            <w:r>
              <w:rPr>
                <w:color w:val="16233B"/>
                <w:sz w:val="18"/>
              </w:rPr>
              <w:t>06, 10</w:t>
            </w:r>
          </w:p>
        </w:tc>
        <w:tc>
          <w:tcPr>
            <w:tcW w:w="5092" w:type="dxa"/>
          </w:tcPr>
          <w:p>
            <w:pPr>
              <w:spacing w:before="40" w:after="40"/>
            </w:pPr>
            <w:r>
              <w:rPr>
                <w:color w:val="16233B"/>
                <w:sz w:val="18"/>
              </w:rPr>
              <w:t>Crest, name, country. Reused in Profile for the current selection.</w:t>
            </w:r>
          </w:p>
        </w:tc>
      </w:tr>
      <w:tr>
        <w:trPr>
          <w:jc w:val="center"/>
        </w:trPr>
        <w:tc>
          <w:tcPr>
            <w:tcW w:w="1750" w:type="dxa"/>
          </w:tcPr>
          <w:p>
            <w:pPr>
              <w:spacing w:before="40" w:after="40"/>
            </w:pPr>
            <w:r>
              <w:rPr>
                <w:b/>
                <w:color w:val="13487F"/>
                <w:sz w:val="18"/>
              </w:rPr>
              <w:t>TopAppBar</w:t>
            </w:r>
          </w:p>
        </w:tc>
        <w:tc>
          <w:tcPr>
            <w:tcW w:w="900" w:type="dxa"/>
          </w:tcPr>
          <w:p>
            <w:pPr>
              <w:spacing w:before="40" w:after="40"/>
            </w:pPr>
            <w:r>
              <w:rPr>
                <w:color w:val="16233B"/>
                <w:sz w:val="18"/>
              </w:rPr>
              <w:t>Keshav</w:t>
            </w:r>
          </w:p>
        </w:tc>
        <w:tc>
          <w:tcPr>
            <w:tcW w:w="2050" w:type="dxa"/>
          </w:tcPr>
          <w:p>
            <w:pPr>
              <w:spacing w:before="40" w:after="40"/>
            </w:pPr>
            <w:r>
              <w:rPr>
                <w:color w:val="16233B"/>
                <w:sz w:val="18"/>
              </w:rPr>
              <w:t>Every screen</w:t>
            </w:r>
          </w:p>
        </w:tc>
        <w:tc>
          <w:tcPr>
            <w:tcW w:w="5092" w:type="dxa"/>
          </w:tcPr>
          <w:p>
            <w:pPr>
              <w:spacing w:before="40" w:after="40"/>
            </w:pPr>
            <w:r>
              <w:rPr>
                <w:color w:val="16233B"/>
                <w:sz w:val="18"/>
              </w:rPr>
              <w:t>Navy. Title, back and search-icon variants.</w:t>
            </w:r>
          </w:p>
        </w:tc>
      </w:tr>
      <w:tr>
        <w:trPr>
          <w:jc w:val="center"/>
        </w:trPr>
        <w:tc>
          <w:tcPr>
            <w:tcW w:w="1750" w:type="dxa"/>
          </w:tcPr>
          <w:p>
            <w:pPr>
              <w:spacing w:before="40" w:after="40"/>
            </w:pPr>
            <w:r>
              <w:rPr>
                <w:b/>
                <w:color w:val="13487F"/>
                <w:sz w:val="18"/>
              </w:rPr>
              <w:t>ListRow</w:t>
            </w:r>
          </w:p>
        </w:tc>
        <w:tc>
          <w:tcPr>
            <w:tcW w:w="900" w:type="dxa"/>
          </w:tcPr>
          <w:p>
            <w:pPr>
              <w:spacing w:before="40" w:after="40"/>
            </w:pPr>
            <w:r>
              <w:rPr>
                <w:color w:val="16233B"/>
                <w:sz w:val="18"/>
              </w:rPr>
              <w:t>Keshav</w:t>
            </w:r>
          </w:p>
        </w:tc>
        <w:tc>
          <w:tcPr>
            <w:tcW w:w="2050" w:type="dxa"/>
          </w:tcPr>
          <w:p>
            <w:pPr>
              <w:spacing w:before="40" w:after="40"/>
            </w:pPr>
            <w:r>
              <w:rPr>
                <w:color w:val="16233B"/>
                <w:sz w:val="18"/>
              </w:rPr>
              <w:t>10</w:t>
            </w:r>
          </w:p>
        </w:tc>
        <w:tc>
          <w:tcPr>
            <w:tcW w:w="5092" w:type="dxa"/>
          </w:tcPr>
          <w:p>
            <w:pPr>
              <w:spacing w:before="40" w:after="40"/>
            </w:pPr>
            <w:r>
              <w:rPr>
                <w:color w:val="16233B"/>
                <w:sz w:val="18"/>
              </w:rPr>
              <w:t>Settings and profile rows.</w:t>
            </w:r>
          </w:p>
        </w:tc>
      </w:tr>
      <w:tr>
        <w:trPr>
          <w:jc w:val="center"/>
        </w:trPr>
        <w:tc>
          <w:tcPr>
            <w:tcW w:w="1750" w:type="dxa"/>
          </w:tcPr>
          <w:p>
            <w:pPr>
              <w:spacing w:before="40" w:after="40"/>
            </w:pPr>
            <w:r>
              <w:rPr>
                <w:b/>
                <w:color w:val="13487F"/>
                <w:sz w:val="18"/>
              </w:rPr>
              <w:t>AccessTierBadge</w:t>
            </w:r>
          </w:p>
        </w:tc>
        <w:tc>
          <w:tcPr>
            <w:tcW w:w="900" w:type="dxa"/>
          </w:tcPr>
          <w:p>
            <w:pPr>
              <w:spacing w:before="40" w:after="40"/>
            </w:pPr>
            <w:r>
              <w:rPr>
                <w:color w:val="16233B"/>
                <w:sz w:val="18"/>
              </w:rPr>
              <w:t>Akriti</w:t>
            </w:r>
          </w:p>
        </w:tc>
        <w:tc>
          <w:tcPr>
            <w:tcW w:w="2050" w:type="dxa"/>
          </w:tcPr>
          <w:p>
            <w:pPr>
              <w:spacing w:before="40" w:after="40"/>
            </w:pPr>
            <w:r>
              <w:rPr>
                <w:color w:val="16233B"/>
                <w:sz w:val="18"/>
              </w:rPr>
              <w:t>01, 04, 05, 08, 09, 18</w:t>
            </w:r>
          </w:p>
        </w:tc>
        <w:tc>
          <w:tcPr>
            <w:tcW w:w="5092" w:type="dxa"/>
          </w:tcPr>
          <w:p>
            <w:pPr>
              <w:spacing w:before="40" w:after="40"/>
            </w:pPr>
            <w:r>
              <w:rPr>
                <w:color w:val="16233B"/>
                <w:sz w:val="18"/>
              </w:rPr>
              <w:t>Open Access green, Subscription blue, Elite purple. Driven by the resolver, never by raw licence data.</w:t>
            </w:r>
          </w:p>
        </w:tc>
      </w:tr>
      <w:tr>
        <w:trPr>
          <w:jc w:val="center"/>
        </w:trPr>
        <w:tc>
          <w:tcPr>
            <w:tcW w:w="1750" w:type="dxa"/>
          </w:tcPr>
          <w:p>
            <w:pPr>
              <w:spacing w:before="40" w:after="40"/>
            </w:pPr>
            <w:r>
              <w:rPr>
                <w:b/>
                <w:color w:val="13487F"/>
                <w:sz w:val="18"/>
              </w:rPr>
              <w:t>ActionButton</w:t>
            </w:r>
          </w:p>
        </w:tc>
        <w:tc>
          <w:tcPr>
            <w:tcW w:w="900" w:type="dxa"/>
          </w:tcPr>
          <w:p>
            <w:pPr>
              <w:spacing w:before="40" w:after="40"/>
            </w:pPr>
            <w:r>
              <w:rPr>
                <w:color w:val="16233B"/>
                <w:sz w:val="18"/>
              </w:rPr>
              <w:t>Akriti</w:t>
            </w:r>
          </w:p>
        </w:tc>
        <w:tc>
          <w:tcPr>
            <w:tcW w:w="2050" w:type="dxa"/>
          </w:tcPr>
          <w:p>
            <w:pPr>
              <w:spacing w:before="40" w:after="40"/>
            </w:pPr>
            <w:r>
              <w:rPr>
                <w:color w:val="16233B"/>
                <w:sz w:val="18"/>
              </w:rPr>
              <w:t>Every screen</w:t>
            </w:r>
          </w:p>
        </w:tc>
        <w:tc>
          <w:tcPr>
            <w:tcW w:w="5092" w:type="dxa"/>
          </w:tcPr>
          <w:p>
            <w:pPr>
              <w:spacing w:before="40" w:after="40"/>
            </w:pPr>
            <w:r>
              <w:rPr>
                <w:color w:val="16233B"/>
                <w:sz w:val="18"/>
              </w:rPr>
              <w:t>The most variants of anything here: Read, Download, Borrow, Subscribe, Sign in, Waitlist, disabled.</w:t>
            </w:r>
          </w:p>
        </w:tc>
      </w:tr>
      <w:tr>
        <w:trPr>
          <w:jc w:val="center"/>
        </w:trPr>
        <w:tc>
          <w:tcPr>
            <w:tcW w:w="1750" w:type="dxa"/>
          </w:tcPr>
          <w:p>
            <w:pPr>
              <w:spacing w:before="40" w:after="40"/>
            </w:pPr>
            <w:r>
              <w:rPr>
                <w:b/>
                <w:color w:val="13487F"/>
                <w:sz w:val="18"/>
              </w:rPr>
              <w:t>ActionBar</w:t>
            </w:r>
          </w:p>
        </w:tc>
        <w:tc>
          <w:tcPr>
            <w:tcW w:w="900" w:type="dxa"/>
          </w:tcPr>
          <w:p>
            <w:pPr>
              <w:spacing w:before="40" w:after="40"/>
            </w:pPr>
            <w:r>
              <w:rPr>
                <w:color w:val="16233B"/>
                <w:sz w:val="18"/>
              </w:rPr>
              <w:t>Akriti</w:t>
            </w:r>
          </w:p>
        </w:tc>
        <w:tc>
          <w:tcPr>
            <w:tcW w:w="2050" w:type="dxa"/>
          </w:tcPr>
          <w:p>
            <w:pPr>
              <w:spacing w:before="40" w:after="40"/>
            </w:pPr>
            <w:r>
              <w:rPr>
                <w:color w:val="16233B"/>
                <w:sz w:val="18"/>
              </w:rPr>
              <w:t>04, 05</w:t>
            </w:r>
          </w:p>
        </w:tc>
        <w:tc>
          <w:tcPr>
            <w:tcW w:w="5092" w:type="dxa"/>
          </w:tcPr>
          <w:p>
            <w:pPr>
              <w:spacing w:before="40" w:after="40"/>
            </w:pPr>
            <w:r>
              <w:rPr>
                <w:color w:val="16233B"/>
                <w:sz w:val="18"/>
              </w:rPr>
              <w:t>Sticky bottom bar. Renders purely from the actions array.</w:t>
            </w:r>
          </w:p>
        </w:tc>
      </w:tr>
      <w:tr>
        <w:trPr>
          <w:jc w:val="center"/>
        </w:trPr>
        <w:tc>
          <w:tcPr>
            <w:tcW w:w="1750" w:type="dxa"/>
          </w:tcPr>
          <w:p>
            <w:pPr>
              <w:spacing w:before="40" w:after="40"/>
            </w:pPr>
            <w:r>
              <w:rPr>
                <w:b/>
                <w:color w:val="13487F"/>
                <w:sz w:val="18"/>
              </w:rPr>
              <w:t>Skeleton (card / block)</w:t>
            </w:r>
          </w:p>
        </w:tc>
        <w:tc>
          <w:tcPr>
            <w:tcW w:w="900" w:type="dxa"/>
          </w:tcPr>
          <w:p>
            <w:pPr>
              <w:spacing w:before="40" w:after="40"/>
            </w:pPr>
            <w:r>
              <w:rPr>
                <w:color w:val="16233B"/>
                <w:sz w:val="18"/>
              </w:rPr>
              <w:t>Khushi</w:t>
            </w:r>
          </w:p>
        </w:tc>
        <w:tc>
          <w:tcPr>
            <w:tcW w:w="2050" w:type="dxa"/>
          </w:tcPr>
          <w:p>
            <w:pPr>
              <w:spacing w:before="40" w:after="40"/>
            </w:pPr>
            <w:r>
              <w:rPr>
                <w:color w:val="16233B"/>
                <w:sz w:val="18"/>
              </w:rPr>
              <w:t>01, 04, 05, 06, 08, 09, 15, 16</w:t>
            </w:r>
          </w:p>
        </w:tc>
        <w:tc>
          <w:tcPr>
            <w:tcW w:w="5092" w:type="dxa"/>
          </w:tcPr>
          <w:p>
            <w:pPr>
              <w:spacing w:before="40" w:after="40"/>
            </w:pPr>
            <w:r>
              <w:rPr>
                <w:color w:val="16233B"/>
                <w:sz w:val="18"/>
              </w:rPr>
              <w:t>No spinners anywhere. Dimensions must match final content to avoid layout shift.</w:t>
            </w:r>
          </w:p>
        </w:tc>
      </w:tr>
      <w:tr>
        <w:trPr>
          <w:jc w:val="center"/>
        </w:trPr>
        <w:tc>
          <w:tcPr>
            <w:tcW w:w="1750" w:type="dxa"/>
          </w:tcPr>
          <w:p>
            <w:pPr>
              <w:spacing w:before="40" w:after="40"/>
            </w:pPr>
            <w:r>
              <w:rPr>
                <w:b/>
                <w:color w:val="13487F"/>
                <w:sz w:val="18"/>
              </w:rPr>
              <w:t>EmptyState</w:t>
            </w:r>
          </w:p>
        </w:tc>
        <w:tc>
          <w:tcPr>
            <w:tcW w:w="900" w:type="dxa"/>
          </w:tcPr>
          <w:p>
            <w:pPr>
              <w:spacing w:before="40" w:after="40"/>
            </w:pPr>
            <w:r>
              <w:rPr>
                <w:color w:val="16233B"/>
                <w:sz w:val="18"/>
              </w:rPr>
              <w:t>Khushi</w:t>
            </w:r>
          </w:p>
        </w:tc>
        <w:tc>
          <w:tcPr>
            <w:tcW w:w="2050" w:type="dxa"/>
          </w:tcPr>
          <w:p>
            <w:pPr>
              <w:spacing w:before="40" w:after="40"/>
            </w:pPr>
            <w:r>
              <w:rPr>
                <w:color w:val="16233B"/>
                <w:sz w:val="18"/>
              </w:rPr>
              <w:t>06, 08, 09, 17</w:t>
            </w:r>
          </w:p>
        </w:tc>
        <w:tc>
          <w:tcPr>
            <w:tcW w:w="5092" w:type="dxa"/>
          </w:tcPr>
          <w:p>
            <w:pPr>
              <w:spacing w:before="40" w:after="40"/>
            </w:pPr>
            <w:r>
              <w:rPr>
                <w:color w:val="16233B"/>
                <w:sz w:val="18"/>
              </w:rPr>
              <w:t>Two copy variants: no results for a query, no results for filters.</w:t>
            </w:r>
          </w:p>
        </w:tc>
      </w:tr>
      <w:tr>
        <w:trPr>
          <w:jc w:val="center"/>
        </w:trPr>
        <w:tc>
          <w:tcPr>
            <w:tcW w:w="1750" w:type="dxa"/>
          </w:tcPr>
          <w:p>
            <w:pPr>
              <w:spacing w:before="40" w:after="40"/>
            </w:pPr>
            <w:r>
              <w:rPr>
                <w:b/>
                <w:color w:val="13487F"/>
                <w:sz w:val="18"/>
              </w:rPr>
              <w:t>ErrorState</w:t>
            </w:r>
          </w:p>
        </w:tc>
        <w:tc>
          <w:tcPr>
            <w:tcW w:w="900" w:type="dxa"/>
          </w:tcPr>
          <w:p>
            <w:pPr>
              <w:spacing w:before="40" w:after="40"/>
            </w:pPr>
            <w:r>
              <w:rPr>
                <w:color w:val="16233B"/>
                <w:sz w:val="18"/>
              </w:rPr>
              <w:t>Khushi</w:t>
            </w:r>
          </w:p>
        </w:tc>
        <w:tc>
          <w:tcPr>
            <w:tcW w:w="2050" w:type="dxa"/>
          </w:tcPr>
          <w:p>
            <w:pPr>
              <w:spacing w:before="40" w:after="40"/>
            </w:pPr>
            <w:r>
              <w:rPr>
                <w:color w:val="16233B"/>
                <w:sz w:val="18"/>
              </w:rPr>
              <w:t>04, 05, 14</w:t>
            </w:r>
          </w:p>
        </w:tc>
        <w:tc>
          <w:tcPr>
            <w:tcW w:w="5092" w:type="dxa"/>
          </w:tcPr>
          <w:p>
            <w:pPr>
              <w:spacing w:before="40" w:after="40"/>
            </w:pPr>
            <w:r>
              <w:rPr>
                <w:color w:val="16233B"/>
                <w:sz w:val="18"/>
              </w:rPr>
              <w:t>Retry and learn-more actions. No stack traces surfaced.</w:t>
            </w:r>
          </w:p>
        </w:tc>
      </w:tr>
      <w:tr>
        <w:trPr>
          <w:jc w:val="center"/>
        </w:trPr>
        <w:tc>
          <w:tcPr>
            <w:tcW w:w="1750" w:type="dxa"/>
          </w:tcPr>
          <w:p>
            <w:pPr>
              <w:spacing w:before="40" w:after="40"/>
            </w:pPr>
            <w:r>
              <w:rPr>
                <w:b/>
                <w:color w:val="13487F"/>
                <w:sz w:val="18"/>
              </w:rPr>
              <w:t>OfflineBanner</w:t>
            </w:r>
          </w:p>
        </w:tc>
        <w:tc>
          <w:tcPr>
            <w:tcW w:w="900" w:type="dxa"/>
          </w:tcPr>
          <w:p>
            <w:pPr>
              <w:spacing w:before="40" w:after="40"/>
            </w:pPr>
            <w:r>
              <w:rPr>
                <w:color w:val="16233B"/>
                <w:sz w:val="18"/>
              </w:rPr>
              <w:t>Khushi</w:t>
            </w:r>
          </w:p>
        </w:tc>
        <w:tc>
          <w:tcPr>
            <w:tcW w:w="2050" w:type="dxa"/>
          </w:tcPr>
          <w:p>
            <w:pPr>
              <w:spacing w:before="40" w:after="40"/>
            </w:pPr>
            <w:r>
              <w:rPr>
                <w:color w:val="16233B"/>
                <w:sz w:val="18"/>
              </w:rPr>
              <w:t>Global, 15</w:t>
            </w:r>
          </w:p>
        </w:tc>
        <w:tc>
          <w:tcPr>
            <w:tcW w:w="5092" w:type="dxa"/>
          </w:tcPr>
          <w:p>
            <w:pPr>
              <w:spacing w:before="40" w:after="40"/>
            </w:pPr>
            <w:r>
              <w:rPr>
                <w:color w:val="16233B"/>
                <w:sz w:val="18"/>
              </w:rPr>
              <w:t>Persistent dark grey. Library and institution list stay usable behind it.</w:t>
            </w:r>
          </w:p>
        </w:tc>
      </w:tr>
      <w:tr>
        <w:trPr>
          <w:jc w:val="center"/>
        </w:trPr>
        <w:tc>
          <w:tcPr>
            <w:tcW w:w="1750" w:type="dxa"/>
          </w:tcPr>
          <w:p>
            <w:pPr>
              <w:spacing w:before="40" w:after="40"/>
            </w:pPr>
            <w:r>
              <w:rPr>
                <w:b/>
                <w:color w:val="13487F"/>
                <w:sz w:val="18"/>
              </w:rPr>
              <w:t>BottomTabBar</w:t>
            </w:r>
          </w:p>
        </w:tc>
        <w:tc>
          <w:tcPr>
            <w:tcW w:w="900" w:type="dxa"/>
          </w:tcPr>
          <w:p>
            <w:pPr>
              <w:spacing w:before="40" w:after="40"/>
            </w:pPr>
            <w:r>
              <w:rPr>
                <w:color w:val="16233B"/>
                <w:sz w:val="18"/>
              </w:rPr>
              <w:t>Khushi</w:t>
            </w:r>
          </w:p>
        </w:tc>
        <w:tc>
          <w:tcPr>
            <w:tcW w:w="2050" w:type="dxa"/>
          </w:tcPr>
          <w:p>
            <w:pPr>
              <w:spacing w:before="40" w:after="40"/>
            </w:pPr>
            <w:r>
              <w:rPr>
                <w:color w:val="16233B"/>
                <w:sz w:val="18"/>
              </w:rPr>
              <w:t>01, 08, 09, 10</w:t>
            </w:r>
          </w:p>
        </w:tc>
        <w:tc>
          <w:tcPr>
            <w:tcW w:w="5092" w:type="dxa"/>
          </w:tcPr>
          <w:p>
            <w:pPr>
              <w:spacing w:before="40" w:after="40"/>
            </w:pPr>
            <w:r>
              <w:rPr>
                <w:color w:val="16233B"/>
                <w:sz w:val="18"/>
              </w:rPr>
              <w:t>Catalogue, Search, Library, Profile.</w:t>
            </w:r>
          </w:p>
        </w:tc>
      </w:tr>
      <w:tr>
        <w:trPr>
          <w:jc w:val="center"/>
        </w:trPr>
        <w:tc>
          <w:tcPr>
            <w:tcW w:w="1750" w:type="dxa"/>
          </w:tcPr>
          <w:p>
            <w:pPr>
              <w:spacing w:before="40" w:after="40"/>
            </w:pPr>
            <w:r>
              <w:rPr>
                <w:b/>
                <w:color w:val="13487F"/>
                <w:sz w:val="18"/>
              </w:rPr>
              <w:t>FormatSelector</w:t>
            </w:r>
          </w:p>
        </w:tc>
        <w:tc>
          <w:tcPr>
            <w:tcW w:w="900" w:type="dxa"/>
          </w:tcPr>
          <w:p>
            <w:pPr>
              <w:spacing w:before="40" w:after="40"/>
            </w:pPr>
            <w:r>
              <w:rPr>
                <w:color w:val="16233B"/>
                <w:sz w:val="18"/>
              </w:rPr>
              <w:t>Khushi</w:t>
            </w:r>
          </w:p>
        </w:tc>
        <w:tc>
          <w:tcPr>
            <w:tcW w:w="2050" w:type="dxa"/>
          </w:tcPr>
          <w:p>
            <w:pPr>
              <w:spacing w:before="40" w:after="40"/>
            </w:pPr>
            <w:r>
              <w:rPr>
                <w:color w:val="16233B"/>
                <w:sz w:val="18"/>
              </w:rPr>
              <w:t>05</w:t>
            </w:r>
          </w:p>
        </w:tc>
        <w:tc>
          <w:tcPr>
            <w:tcW w:w="5092" w:type="dxa"/>
          </w:tcPr>
          <w:p>
            <w:pPr>
              <w:spacing w:before="40" w:after="40"/>
            </w:pPr>
            <w:r>
              <w:rPr>
                <w:color w:val="16233B"/>
                <w:sz w:val="18"/>
              </w:rPr>
              <w:t>Formats come from the OPDS declaration, not a hardcoded list.</w:t>
            </w:r>
          </w:p>
        </w:tc>
      </w:tr>
      <w:tr>
        <w:trPr>
          <w:jc w:val="center"/>
        </w:trPr>
        <w:tc>
          <w:tcPr>
            <w:tcW w:w="1750" w:type="dxa"/>
          </w:tcPr>
          <w:p>
            <w:pPr>
              <w:spacing w:before="40" w:after="40"/>
            </w:pPr>
            <w:r>
              <w:rPr>
                <w:b/>
                <w:color w:val="13487F"/>
                <w:sz w:val="18"/>
              </w:rPr>
              <w:t>ProgressBar</w:t>
            </w:r>
          </w:p>
        </w:tc>
        <w:tc>
          <w:tcPr>
            <w:tcW w:w="900" w:type="dxa"/>
          </w:tcPr>
          <w:p>
            <w:pPr>
              <w:spacing w:before="40" w:after="40"/>
            </w:pPr>
            <w:r>
              <w:rPr>
                <w:color w:val="16233B"/>
                <w:sz w:val="18"/>
              </w:rPr>
              <w:t>Khushi</w:t>
            </w:r>
          </w:p>
        </w:tc>
        <w:tc>
          <w:tcPr>
            <w:tcW w:w="2050" w:type="dxa"/>
          </w:tcPr>
          <w:p>
            <w:pPr>
              <w:spacing w:before="40" w:after="40"/>
            </w:pPr>
            <w:r>
              <w:rPr>
                <w:color w:val="16233B"/>
                <w:sz w:val="18"/>
              </w:rPr>
              <w:t>07, 08</w:t>
            </w:r>
          </w:p>
        </w:tc>
        <w:tc>
          <w:tcPr>
            <w:tcW w:w="5092" w:type="dxa"/>
          </w:tcPr>
          <w:p>
            <w:pPr>
              <w:spacing w:before="40" w:after="40"/>
            </w:pPr>
            <w:r>
              <w:rPr>
                <w:color w:val="16233B"/>
                <w:sz w:val="18"/>
              </w:rPr>
              <w:t>Download and reading progress. Consumed by t4targaryen.</w:t>
            </w:r>
          </w:p>
        </w:tc>
      </w:tr>
    </w:tbl>
    <w:p>
      <w:pPr>
        <w:spacing w:after="160"/>
      </w:pPr>
    </w:p>
    <w:p>
      <w:pPr>
        <w:spacing w:after="120"/>
      </w:pPr>
      <w:r>
        <w:rPr>
          <w:b/>
          <w:color w:val="16233B"/>
        </w:rPr>
        <w:t>Design tokens are not in this table on purpose.</w:t>
      </w:r>
      <w:r>
        <w:t xml:space="preserve"> They are written by one person on Day 1, before any component exists, so that no component author ever picks a colour or a spacing value. That single exception is what makes splitting the rest safe.</w:t>
      </w:r>
    </w:p>
    <w:p>
      <w:pPr>
        <w:spacing w:after="0"/>
      </w:pPr>
      <w:r>
        <w:rPr>
          <w:rFonts w:ascii="Consolas" w:hAnsi="Consolas"/>
          <w:b/>
          <w:color w:val="C8922F"/>
          <w:sz w:val="18"/>
        </w:rPr>
        <w:t>02</w:t>
      </w:r>
    </w:p>
    <w:p>
      <w:pPr>
        <w:spacing w:after="160"/>
      </w:pPr>
      <w:r>
        <w:rPr>
          <w:rFonts w:ascii="Georgia" w:hAnsi="Georgia"/>
          <w:b/>
          <w:color w:val="0D3562"/>
          <w:sz w:val="38"/>
        </w:rPr>
        <w:t>Scope and user flow</w:t>
      </w:r>
    </w:p>
    <w:p>
      <w:pPr>
        <w:spacing w:after="120"/>
      </w:pPr>
      <w:r>
        <w:t xml:space="preserve">The catalogue is </w:t>
      </w:r>
      <w:r>
        <w:rPr>
          <w:b/>
          <w:color w:val="16233B"/>
        </w:rPr>
        <w:t>fully visible before sign-in</w:t>
      </w:r>
      <w:r>
        <w:t xml:space="preserve"> and </w:t>
      </w:r>
      <w:r>
        <w:rPr>
          <w:b/>
          <w:color w:val="16233B"/>
        </w:rPr>
        <w:t>scoped to entitlements after it</w:t>
      </w:r>
      <w:r>
        <w:t>. A logged-out user sees every title from every institution and can consume anything Open Access. Signing in narrows the feed to what that user is actually entitled to, plus Open Access. Access is resolved per item, and every item surfaces exactly one action.</w:t>
      </w:r>
    </w:p>
    <w:p>
      <w:pPr>
        <w:spacing w:after="80" w:before="280"/>
      </w:pPr>
      <w:r>
        <w:rPr>
          <w:rFonts w:ascii="Georgia" w:hAnsi="Georgia"/>
          <w:b/>
          <w:color w:val="13487F"/>
          <w:sz w:val="26"/>
        </w:rPr>
        <w:t>The three states</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300" w:type="dxa"/>
            <w:shd w:val="clear" w:color="auto" w:fill="13487F"/>
          </w:tcPr>
          <w:p>
            <w:pPr>
              <w:spacing w:before="40" w:after="40"/>
            </w:pPr>
            <w:r>
              <w:rPr>
                <w:b/>
                <w:color w:val="FFFFFF"/>
                <w:sz w:val="17"/>
              </w:rPr>
              <w:t>State</w:t>
            </w:r>
          </w:p>
        </w:tc>
        <w:tc>
          <w:tcPr>
            <w:tcW w:w="2300" w:type="dxa"/>
            <w:shd w:val="clear" w:color="auto" w:fill="13487F"/>
          </w:tcPr>
          <w:p>
            <w:pPr>
              <w:spacing w:before="40" w:after="40"/>
            </w:pPr>
            <w:r>
              <w:rPr>
                <w:b/>
                <w:color w:val="FFFFFF"/>
                <w:sz w:val="17"/>
              </w:rPr>
              <w:t>Feed shows</w:t>
            </w:r>
          </w:p>
        </w:tc>
        <w:tc>
          <w:tcPr>
            <w:tcW w:w="3300" w:type="dxa"/>
            <w:shd w:val="clear" w:color="auto" w:fill="13487F"/>
          </w:tcPr>
          <w:p>
            <w:pPr>
              <w:spacing w:before="40" w:after="40"/>
            </w:pPr>
            <w:r>
              <w:rPr>
                <w:b/>
                <w:color w:val="FFFFFF"/>
                <w:sz w:val="17"/>
              </w:rPr>
              <w:t>What they can do</w:t>
            </w:r>
          </w:p>
        </w:tc>
        <w:tc>
          <w:tcPr>
            <w:tcW w:w="2892" w:type="dxa"/>
            <w:shd w:val="clear" w:color="auto" w:fill="13487F"/>
          </w:tcPr>
          <w:p>
            <w:pPr>
              <w:spacing w:before="40" w:after="40"/>
            </w:pPr>
            <w:r>
              <w:rPr>
                <w:b/>
                <w:color w:val="FFFFFF"/>
                <w:sz w:val="17"/>
              </w:rPr>
              <w:t>Everything else</w:t>
            </w:r>
          </w:p>
        </w:tc>
      </w:tr>
      <w:tr>
        <w:trPr>
          <w:jc w:val="center"/>
        </w:trPr>
        <w:tc>
          <w:tcPr>
            <w:tcW w:w="1300" w:type="dxa"/>
          </w:tcPr>
          <w:p>
            <w:pPr>
              <w:spacing w:before="40" w:after="40"/>
            </w:pPr>
            <w:r>
              <w:rPr>
                <w:b/>
                <w:color w:val="13487F"/>
                <w:sz w:val="18"/>
              </w:rPr>
              <w:t>Logged out</w:t>
            </w:r>
          </w:p>
        </w:tc>
        <w:tc>
          <w:tcPr>
            <w:tcW w:w="2300" w:type="dxa"/>
          </w:tcPr>
          <w:p>
            <w:pPr>
              <w:spacing w:before="40" w:after="40"/>
            </w:pPr>
            <w:r>
              <w:rPr>
                <w:color w:val="16233B"/>
                <w:sz w:val="18"/>
              </w:rPr>
              <w:t>Full catalogue — every institution, all four content types</w:t>
            </w:r>
          </w:p>
        </w:tc>
        <w:tc>
          <w:tcPr>
            <w:tcW w:w="3300" w:type="dxa"/>
          </w:tcPr>
          <w:p>
            <w:pPr>
              <w:spacing w:before="40" w:after="40"/>
            </w:pPr>
            <w:r>
              <w:rPr>
                <w:color w:val="16233B"/>
                <w:sz w:val="18"/>
              </w:rPr>
              <w:t>Open Access: Read and Download, in whichever formats the OPDS feed declares</w:t>
            </w:r>
          </w:p>
        </w:tc>
        <w:tc>
          <w:tcPr>
            <w:tcW w:w="2892" w:type="dxa"/>
          </w:tcPr>
          <w:p>
            <w:pPr>
              <w:spacing w:before="40" w:after="40"/>
            </w:pPr>
            <w:r>
              <w:rPr>
                <w:color w:val="16233B"/>
                <w:sz w:val="18"/>
              </w:rPr>
              <w:t>Access Gate on tapping anything else</w:t>
            </w:r>
          </w:p>
        </w:tc>
      </w:tr>
      <w:tr>
        <w:trPr>
          <w:jc w:val="center"/>
        </w:trPr>
        <w:tc>
          <w:tcPr>
            <w:tcW w:w="1300" w:type="dxa"/>
          </w:tcPr>
          <w:p>
            <w:pPr>
              <w:spacing w:before="40" w:after="40"/>
            </w:pPr>
            <w:r>
              <w:rPr>
                <w:b/>
                <w:color w:val="13487F"/>
                <w:sz w:val="18"/>
              </w:rPr>
              <w:t>Signed in — B2B</w:t>
            </w:r>
          </w:p>
        </w:tc>
        <w:tc>
          <w:tcPr>
            <w:tcW w:w="2300" w:type="dxa"/>
          </w:tcPr>
          <w:p>
            <w:pPr>
              <w:spacing w:before="40" w:after="40"/>
            </w:pPr>
            <w:r>
              <w:rPr>
                <w:color w:val="16233B"/>
                <w:sz w:val="18"/>
              </w:rPr>
              <w:t>Entitled content, Open Access, and Elite</w:t>
            </w:r>
          </w:p>
        </w:tc>
        <w:tc>
          <w:tcPr>
            <w:tcW w:w="3300" w:type="dxa"/>
          </w:tcPr>
          <w:p>
            <w:pPr>
              <w:spacing w:before="40" w:after="40"/>
            </w:pPr>
            <w:r>
              <w:rPr>
                <w:color w:val="16233B"/>
                <w:sz w:val="18"/>
              </w:rPr>
              <w:t>Entitled and Open Access: Borrow first, then Read and Download. Elite: Read only, no loan</w:t>
            </w:r>
          </w:p>
        </w:tc>
        <w:tc>
          <w:tcPr>
            <w:tcW w:w="2892" w:type="dxa"/>
          </w:tcPr>
          <w:p>
            <w:pPr>
              <w:spacing w:before="40" w:after="40"/>
            </w:pPr>
            <w:r>
              <w:rPr>
                <w:color w:val="16233B"/>
                <w:sz w:val="18"/>
              </w:rPr>
              <w:t>No Subscribe. A B2B user never sees it — the feed contains only these three categories</w:t>
            </w:r>
          </w:p>
        </w:tc>
      </w:tr>
      <w:tr>
        <w:trPr>
          <w:jc w:val="center"/>
        </w:trPr>
        <w:tc>
          <w:tcPr>
            <w:tcW w:w="1300" w:type="dxa"/>
          </w:tcPr>
          <w:p>
            <w:pPr>
              <w:spacing w:before="40" w:after="40"/>
            </w:pPr>
            <w:r>
              <w:rPr>
                <w:b/>
                <w:color w:val="13487F"/>
                <w:sz w:val="18"/>
              </w:rPr>
              <w:t>Signed in — B2C</w:t>
            </w:r>
          </w:p>
        </w:tc>
        <w:tc>
          <w:tcPr>
            <w:tcW w:w="2300" w:type="dxa"/>
          </w:tcPr>
          <w:p>
            <w:pPr>
              <w:spacing w:before="40" w:after="40"/>
            </w:pPr>
            <w:r>
              <w:rPr>
                <w:color w:val="16233B"/>
                <w:sz w:val="18"/>
              </w:rPr>
              <w:t>Open Access, plus anything the individual holds</w:t>
            </w:r>
          </w:p>
        </w:tc>
        <w:tc>
          <w:tcPr>
            <w:tcW w:w="3300" w:type="dxa"/>
          </w:tcPr>
          <w:p>
            <w:pPr>
              <w:spacing w:before="40" w:after="40"/>
            </w:pPr>
            <w:r>
              <w:rPr>
                <w:color w:val="16233B"/>
                <w:sz w:val="18"/>
              </w:rPr>
              <w:t>Open Access: Borrow first, then Read and Download</w:t>
            </w:r>
          </w:p>
        </w:tc>
        <w:tc>
          <w:tcPr>
            <w:tcW w:w="2892" w:type="dxa"/>
          </w:tcPr>
          <w:p>
            <w:pPr>
              <w:spacing w:before="40" w:after="40"/>
            </w:pPr>
            <w:r>
              <w:rPr>
                <w:color w:val="16233B"/>
                <w:sz w:val="18"/>
              </w:rPr>
              <w:t>Subscribe or join queue on any non-Open-Access item reached through pending intent</w:t>
            </w:r>
          </w:p>
        </w:tc>
      </w:tr>
    </w:tbl>
    <w:p>
      <w:pPr>
        <w:spacing w:after="160"/>
      </w:pPr>
    </w:p>
    <w:p>
      <w:pPr>
        <w:spacing w:after="80" w:before="280"/>
      </w:pPr>
      <w:r>
        <w:rPr>
          <w:rFonts w:ascii="Georgia" w:hAnsi="Georgia"/>
          <w:b/>
          <w:color w:val="13487F"/>
          <w:sz w:val="26"/>
        </w:rPr>
        <w:t>Journey</w:t>
      </w:r>
    </w:p>
    <w:p>
      <w:pPr>
        <w:pStyle w:val="ListBullet"/>
        <w:spacing w:after="60"/>
      </w:pPr>
      <w:r>
        <w:rPr>
          <w:b/>
          <w:color w:val="16233B"/>
        </w:rPr>
        <w:t>App opens.</w:t>
      </w:r>
      <w:r>
        <w:t xml:space="preserve"> A dismissible sign-in sheet appears. The user can sign in now, or close it and browse. Screen 02.</w:t>
      </w:r>
    </w:p>
    <w:p>
      <w:pPr>
        <w:pStyle w:val="ListBullet"/>
        <w:spacing w:after="60"/>
      </w:pPr>
      <w:r>
        <w:rPr>
          <w:b/>
          <w:color w:val="16233B"/>
        </w:rPr>
        <w:t>Browse.</w:t>
      </w:r>
      <w:r>
        <w:t xml:space="preserve"> Closing the sheet reveals the full catalogue — every institution, all four content types, no wall. Screen 01.</w:t>
      </w:r>
    </w:p>
    <w:p>
      <w:pPr>
        <w:pStyle w:val="ListBullet"/>
        <w:spacing w:after="60"/>
      </w:pPr>
      <w:r>
        <w:rPr>
          <w:b/>
          <w:color w:val="16233B"/>
        </w:rPr>
        <w:t>Open Access is fully usable with no session</w:t>
      </w:r>
      <w:r>
        <w:t xml:space="preserve"> — Read, and Download in whichever formats the OPDS feed declares. No loan is created, because there is no borrower yet.</w:t>
      </w:r>
    </w:p>
    <w:p>
      <w:pPr>
        <w:pStyle w:val="ListBullet"/>
        <w:spacing w:after="60"/>
      </w:pPr>
      <w:r>
        <w:rPr>
          <w:b/>
          <w:color w:val="16233B"/>
        </w:rPr>
        <w:t>Tapping a Subscription or Elite title raises the Access Gate.</w:t>
      </w:r>
      <w:r>
        <w:t xml:space="preserve"> The tapped item is written to the pending-intent store </w:t>
      </w:r>
      <w:r>
        <w:rPr>
          <w:b/>
          <w:color w:val="16233B"/>
        </w:rPr>
        <w:t>before</w:t>
      </w:r>
      <w:r>
        <w:t xml:space="preserve"> the gate opens. Screen 03.</w:t>
      </w:r>
    </w:p>
    <w:p>
      <w:pPr>
        <w:pStyle w:val="ListBullet"/>
        <w:spacing w:after="60"/>
      </w:pPr>
      <w:r>
        <w:rPr>
          <w:b/>
          <w:color w:val="16233B"/>
        </w:rPr>
        <w:t>Two routes.</w:t>
      </w:r>
      <w:r>
        <w:t xml:space="preserve"> Through my institution, or personal account.</w:t>
      </w:r>
    </w:p>
    <w:p>
      <w:pPr>
        <w:pStyle w:val="ListBullet"/>
        <w:spacing w:after="60"/>
      </w:pPr>
      <w:r>
        <w:rPr>
          <w:b/>
          <w:color w:val="16233B"/>
        </w:rPr>
        <w:t>Institution route</w:t>
      </w:r>
      <w:r>
        <w:t xml:space="preserve"> — searchable institution list, select, then hand off to flambeau for SAML or SSO with institution context attached. </w:t>
      </w:r>
      <w:r>
        <w:rPr>
          <w:b/>
          <w:color w:val="16233B"/>
        </w:rPr>
        <w:t>Personal route</w:t>
      </w:r>
      <w:r>
        <w:t xml:space="preserve"> — flambeau's email sign-in. Screens 06 and 13.</w:t>
      </w:r>
    </w:p>
    <w:p>
      <w:pPr>
        <w:pStyle w:val="ListBullet"/>
        <w:spacing w:after="60"/>
      </w:pPr>
      <w:r>
        <w:rPr>
          <w:b/>
          <w:color w:val="16233B"/>
        </w:rPr>
        <w:t>Return to the same item.</w:t>
      </w:r>
      <w:r>
        <w:t xml:space="preserve"> On re-entry, pending intent restores the exact title the user tapped and re-resolves its access against the new session. This is the step most likely to be cut under pressure and the one users will notice most.</w:t>
      </w:r>
    </w:p>
    <w:p>
      <w:pPr>
        <w:pStyle w:val="ListBullet"/>
        <w:spacing w:after="60"/>
      </w:pPr>
      <w:r>
        <w:rPr>
          <w:b/>
          <w:color w:val="16233B"/>
        </w:rPr>
        <w:t>From then on</w:t>
      </w:r>
      <w:r>
        <w:t xml:space="preserve"> the feed re-scopes. B2B sees entitled content, Open Access and Elite. B2C sees Open Access plus anything they hold individually.</w:t>
      </w:r>
    </w:p>
    <w:p>
      <w:pPr>
        <w:spacing w:after="80" w:before="280"/>
      </w:pPr>
      <w:r>
        <w:rPr>
          <w:rFonts w:ascii="Georgia" w:hAnsi="Georgia"/>
          <w:b/>
          <w:color w:val="13487F"/>
          <w:sz w:val="26"/>
        </w:rPr>
        <w:t>Runtime ownership — who does what, in order</w:t>
      </w:r>
    </w:p>
    <w:p>
      <w:pPr>
        <w:spacing w:after="120"/>
      </w:pPr>
      <w:r>
        <w:t xml:space="preserve">Summarised from the outside, this product sounds like it belongs to the other three teams: the user signs in with flambeau, wokay serve the catalogue, t4targaryen render the reader. That summary describes a user who already knows what they want and is already signed in — which is a deep link, not an application. </w:t>
      </w:r>
      <w:r>
        <w:rPr>
          <w:b/>
          <w:color w:val="16233B"/>
        </w:rPr>
        <w:t>The other teams own capabilities. team1 owns the application that composes them.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500" w:type="dxa"/>
            <w:shd w:val="clear" w:color="auto" w:fill="13487F"/>
          </w:tcPr>
          <w:p>
            <w:pPr>
              <w:spacing w:before="40" w:after="40"/>
            </w:pPr>
            <w:r>
              <w:rPr>
                <w:b/>
                <w:color w:val="FFFFFF"/>
                <w:sz w:val="17"/>
              </w:rPr>
              <w:t>#</w:t>
            </w:r>
          </w:p>
        </w:tc>
        <w:tc>
          <w:tcPr>
            <w:tcW w:w="6100" w:type="dxa"/>
            <w:shd w:val="clear" w:color="auto" w:fill="13487F"/>
          </w:tcPr>
          <w:p>
            <w:pPr>
              <w:spacing w:before="40" w:after="40"/>
            </w:pPr>
            <w:r>
              <w:rPr>
                <w:b/>
                <w:color w:val="FFFFFF"/>
                <w:sz w:val="17"/>
              </w:rPr>
              <w:t>What happens at runtime</w:t>
            </w:r>
          </w:p>
        </w:tc>
        <w:tc>
          <w:tcPr>
            <w:tcW w:w="3192" w:type="dxa"/>
            <w:shd w:val="clear" w:color="auto" w:fill="13487F"/>
          </w:tcPr>
          <w:p>
            <w:pPr>
              <w:spacing w:before="40" w:after="40"/>
            </w:pPr>
            <w:r>
              <w:rPr>
                <w:b/>
                <w:color w:val="FFFFFF"/>
                <w:sz w:val="17"/>
              </w:rPr>
              <w:t>Owner</w:t>
            </w:r>
          </w:p>
        </w:tc>
      </w:tr>
      <w:tr>
        <w:trPr>
          <w:jc w:val="center"/>
        </w:trPr>
        <w:tc>
          <w:tcPr>
            <w:tcW w:w="500" w:type="dxa"/>
          </w:tcPr>
          <w:p>
            <w:pPr>
              <w:spacing w:before="40" w:after="40"/>
            </w:pPr>
            <w:r>
              <w:rPr>
                <w:b/>
                <w:color w:val="13487F"/>
                <w:sz w:val="18"/>
              </w:rPr>
              <w:t>1</w:t>
            </w:r>
          </w:p>
        </w:tc>
        <w:tc>
          <w:tcPr>
            <w:tcW w:w="6100" w:type="dxa"/>
          </w:tcPr>
          <w:p>
            <w:pPr>
              <w:spacing w:before="40" w:after="40"/>
            </w:pPr>
            <w:r>
              <w:rPr>
                <w:color w:val="16233B"/>
                <w:sz w:val="18"/>
              </w:rPr>
              <w:t>App launches; three feeds fetched, normalised to one model, rendered as tabs</w:t>
            </w:r>
          </w:p>
        </w:tc>
        <w:tc>
          <w:tcPr>
            <w:tcW w:w="3192" w:type="dxa"/>
          </w:tcPr>
          <w:p>
            <w:pPr>
              <w:spacing w:before="40" w:after="40"/>
            </w:pPr>
            <w:r>
              <w:rPr>
                <w:color w:val="16233B"/>
                <w:sz w:val="18"/>
              </w:rPr>
              <w:t>team1 — wokay serve the bytes</w:t>
            </w:r>
          </w:p>
        </w:tc>
      </w:tr>
      <w:tr>
        <w:trPr>
          <w:jc w:val="center"/>
        </w:trPr>
        <w:tc>
          <w:tcPr>
            <w:tcW w:w="500" w:type="dxa"/>
          </w:tcPr>
          <w:p>
            <w:pPr>
              <w:spacing w:before="40" w:after="40"/>
            </w:pPr>
            <w:r>
              <w:rPr>
                <w:b/>
                <w:color w:val="13487F"/>
                <w:sz w:val="18"/>
              </w:rPr>
              <w:t>2</w:t>
            </w:r>
          </w:p>
        </w:tc>
        <w:tc>
          <w:tcPr>
            <w:tcW w:w="6100" w:type="dxa"/>
          </w:tcPr>
          <w:p>
            <w:pPr>
              <w:spacing w:before="40" w:after="40"/>
            </w:pPr>
            <w:r>
              <w:rPr>
                <w:color w:val="16233B"/>
                <w:sz w:val="18"/>
              </w:rPr>
              <w:t>User browses, searches, filters, sorts, paginates</w:t>
            </w:r>
          </w:p>
        </w:tc>
        <w:tc>
          <w:tcPr>
            <w:tcW w:w="3192" w:type="dxa"/>
          </w:tcPr>
          <w:p>
            <w:pPr>
              <w:spacing w:before="40" w:after="40"/>
            </w:pPr>
            <w:r>
              <w:rPr>
                <w:color w:val="16233B"/>
                <w:sz w:val="18"/>
              </w:rPr>
              <w:t>team1 — OPDS supplies a search link and nothing else</w:t>
            </w:r>
          </w:p>
        </w:tc>
      </w:tr>
      <w:tr>
        <w:trPr>
          <w:jc w:val="center"/>
        </w:trPr>
        <w:tc>
          <w:tcPr>
            <w:tcW w:w="500" w:type="dxa"/>
          </w:tcPr>
          <w:p>
            <w:pPr>
              <w:spacing w:before="40" w:after="40"/>
            </w:pPr>
            <w:r>
              <w:rPr>
                <w:b/>
                <w:color w:val="13487F"/>
                <w:sz w:val="18"/>
              </w:rPr>
              <w:t>3</w:t>
            </w:r>
          </w:p>
        </w:tc>
        <w:tc>
          <w:tcPr>
            <w:tcW w:w="6100" w:type="dxa"/>
          </w:tcPr>
          <w:p>
            <w:pPr>
              <w:spacing w:before="40" w:after="40"/>
            </w:pPr>
            <w:r>
              <w:rPr>
                <w:color w:val="16233B"/>
                <w:sz w:val="18"/>
              </w:rPr>
              <w:t>User taps a gated title. Access resolves to requires_signin, the item is written to pending intent, the Access Gate is raised</w:t>
            </w:r>
          </w:p>
        </w:tc>
        <w:tc>
          <w:tcPr>
            <w:tcW w:w="3192" w:type="dxa"/>
          </w:tcPr>
          <w:p>
            <w:pPr>
              <w:spacing w:before="40" w:after="40"/>
            </w:pPr>
            <w:r>
              <w:rPr>
                <w:color w:val="16233B"/>
                <w:sz w:val="18"/>
              </w:rPr>
              <w:t>team1 — neither other team knows this happened</w:t>
            </w:r>
          </w:p>
        </w:tc>
      </w:tr>
      <w:tr>
        <w:trPr>
          <w:jc w:val="center"/>
        </w:trPr>
        <w:tc>
          <w:tcPr>
            <w:tcW w:w="500" w:type="dxa"/>
          </w:tcPr>
          <w:p>
            <w:pPr>
              <w:spacing w:before="40" w:after="40"/>
            </w:pPr>
            <w:r>
              <w:rPr>
                <w:b/>
                <w:color w:val="13487F"/>
                <w:sz w:val="18"/>
              </w:rPr>
              <w:t>4</w:t>
            </w:r>
          </w:p>
        </w:tc>
        <w:tc>
          <w:tcPr>
            <w:tcW w:w="6100" w:type="dxa"/>
          </w:tcPr>
          <w:p>
            <w:pPr>
              <w:spacing w:before="40" w:after="40"/>
            </w:pPr>
            <w:r>
              <w:rPr>
                <w:color w:val="16233B"/>
                <w:sz w:val="18"/>
              </w:rPr>
              <w:t>User chooses "through my institution": list, search, select, persist</w:t>
            </w:r>
          </w:p>
        </w:tc>
        <w:tc>
          <w:tcPr>
            <w:tcW w:w="3192" w:type="dxa"/>
          </w:tcPr>
          <w:p>
            <w:pPr>
              <w:spacing w:before="40" w:after="40"/>
            </w:pPr>
            <w:r>
              <w:rPr>
                <w:color w:val="16233B"/>
                <w:sz w:val="18"/>
              </w:rPr>
              <w:t>team1 — OPDS does not model institutions</w:t>
            </w:r>
          </w:p>
        </w:tc>
      </w:tr>
      <w:tr>
        <w:trPr>
          <w:jc w:val="center"/>
        </w:trPr>
        <w:tc>
          <w:tcPr>
            <w:tcW w:w="500" w:type="dxa"/>
          </w:tcPr>
          <w:p>
            <w:pPr>
              <w:spacing w:before="40" w:after="40"/>
            </w:pPr>
            <w:r>
              <w:rPr>
                <w:b/>
                <w:color w:val="13487F"/>
                <w:sz w:val="18"/>
              </w:rPr>
              <w:t>5</w:t>
            </w:r>
          </w:p>
        </w:tc>
        <w:tc>
          <w:tcPr>
            <w:tcW w:w="6100" w:type="dxa"/>
          </w:tcPr>
          <w:p>
            <w:pPr>
              <w:spacing w:before="40" w:after="40"/>
            </w:pPr>
            <w:r>
              <w:rPr>
                <w:color w:val="16233B"/>
                <w:sz w:val="18"/>
              </w:rPr>
              <w:t>Handoff with institution context; SAML or SSO authenticates, possibly outside the app</w:t>
            </w:r>
          </w:p>
        </w:tc>
        <w:tc>
          <w:tcPr>
            <w:tcW w:w="3192" w:type="dxa"/>
          </w:tcPr>
          <w:p>
            <w:pPr>
              <w:spacing w:before="40" w:after="40"/>
            </w:pPr>
            <w:r>
              <w:rPr>
                <w:color w:val="16233B"/>
                <w:sz w:val="18"/>
              </w:rPr>
              <w:t>flambeau — team1 is the caller</w:t>
            </w:r>
          </w:p>
        </w:tc>
      </w:tr>
      <w:tr>
        <w:trPr>
          <w:jc w:val="center"/>
        </w:trPr>
        <w:tc>
          <w:tcPr>
            <w:tcW w:w="500" w:type="dxa"/>
          </w:tcPr>
          <w:p>
            <w:pPr>
              <w:spacing w:before="40" w:after="40"/>
            </w:pPr>
            <w:r>
              <w:rPr>
                <w:b/>
                <w:color w:val="13487F"/>
                <w:sz w:val="18"/>
              </w:rPr>
              <w:t>6</w:t>
            </w:r>
          </w:p>
        </w:tc>
        <w:tc>
          <w:tcPr>
            <w:tcW w:w="6100" w:type="dxa"/>
          </w:tcPr>
          <w:p>
            <w:pPr>
              <w:spacing w:before="40" w:after="40"/>
            </w:pPr>
            <w:r>
              <w:rPr>
                <w:color w:val="16233B"/>
                <w:sz w:val="18"/>
              </w:rPr>
              <w:t>Return caught, pending intent restored, session read, feed re-scoped</w:t>
            </w:r>
          </w:p>
        </w:tc>
        <w:tc>
          <w:tcPr>
            <w:tcW w:w="3192" w:type="dxa"/>
          </w:tcPr>
          <w:p>
            <w:pPr>
              <w:spacing w:before="40" w:after="40"/>
            </w:pPr>
            <w:r>
              <w:rPr>
                <w:color w:val="16233B"/>
                <w:sz w:val="18"/>
              </w:rPr>
              <w:t>team1</w:t>
            </w:r>
          </w:p>
        </w:tc>
      </w:tr>
      <w:tr>
        <w:trPr>
          <w:jc w:val="center"/>
        </w:trPr>
        <w:tc>
          <w:tcPr>
            <w:tcW w:w="500" w:type="dxa"/>
          </w:tcPr>
          <w:p>
            <w:pPr>
              <w:spacing w:before="40" w:after="40"/>
            </w:pPr>
            <w:r>
              <w:rPr>
                <w:b/>
                <w:color w:val="13487F"/>
                <w:sz w:val="18"/>
              </w:rPr>
              <w:t>7</w:t>
            </w:r>
          </w:p>
        </w:tc>
        <w:tc>
          <w:tcPr>
            <w:tcW w:w="6100" w:type="dxa"/>
          </w:tcPr>
          <w:p>
            <w:pPr>
              <w:spacing w:before="40" w:after="40"/>
            </w:pPr>
            <w:r>
              <w:rPr>
                <w:color w:val="16233B"/>
                <w:sz w:val="18"/>
              </w:rPr>
              <w:t>Restored item re-resolved: item tier joined with session entitlement, action policy applied</w:t>
            </w:r>
          </w:p>
        </w:tc>
        <w:tc>
          <w:tcPr>
            <w:tcW w:w="3192" w:type="dxa"/>
          </w:tcPr>
          <w:p>
            <w:pPr>
              <w:spacing w:before="40" w:after="40"/>
            </w:pPr>
            <w:r>
              <w:rPr>
                <w:color w:val="16233B"/>
                <w:sz w:val="18"/>
              </w:rPr>
              <w:t>team1 — this is where Elite becomes Read-only</w:t>
            </w:r>
          </w:p>
        </w:tc>
      </w:tr>
      <w:tr>
        <w:trPr>
          <w:jc w:val="center"/>
        </w:trPr>
        <w:tc>
          <w:tcPr>
            <w:tcW w:w="500" w:type="dxa"/>
          </w:tcPr>
          <w:p>
            <w:pPr>
              <w:spacing w:before="40" w:after="40"/>
            </w:pPr>
            <w:r>
              <w:rPr>
                <w:b/>
                <w:color w:val="13487F"/>
                <w:sz w:val="18"/>
              </w:rPr>
              <w:t>8</w:t>
            </w:r>
          </w:p>
        </w:tc>
        <w:tc>
          <w:tcPr>
            <w:tcW w:w="6100" w:type="dxa"/>
          </w:tcPr>
          <w:p>
            <w:pPr>
              <w:spacing w:before="40" w:after="40"/>
            </w:pPr>
            <w:r>
              <w:rPr>
                <w:color w:val="16233B"/>
                <w:sz w:val="18"/>
              </w:rPr>
              <w:t>User taps Read; handoff with item and entitlement context</w:t>
            </w:r>
          </w:p>
        </w:tc>
        <w:tc>
          <w:tcPr>
            <w:tcW w:w="3192" w:type="dxa"/>
          </w:tcPr>
          <w:p>
            <w:pPr>
              <w:spacing w:before="40" w:after="40"/>
            </w:pPr>
            <w:r>
              <w:rPr>
                <w:color w:val="16233B"/>
                <w:sz w:val="18"/>
              </w:rPr>
              <w:t>t4targaryen — team1 is the caller</w:t>
            </w:r>
          </w:p>
        </w:tc>
      </w:tr>
      <w:tr>
        <w:trPr>
          <w:jc w:val="center"/>
        </w:trPr>
        <w:tc>
          <w:tcPr>
            <w:tcW w:w="500" w:type="dxa"/>
          </w:tcPr>
          <w:p>
            <w:pPr>
              <w:spacing w:before="40" w:after="40"/>
            </w:pPr>
            <w:r>
              <w:rPr>
                <w:b/>
                <w:color w:val="13487F"/>
                <w:sz w:val="18"/>
              </w:rPr>
              <w:t>9</w:t>
            </w:r>
          </w:p>
        </w:tc>
        <w:tc>
          <w:tcPr>
            <w:tcW w:w="6100" w:type="dxa"/>
          </w:tcPr>
          <w:p>
            <w:pPr>
              <w:spacing w:before="40" w:after="40"/>
            </w:pPr>
            <w:r>
              <w:rPr>
                <w:color w:val="16233B"/>
                <w:sz w:val="18"/>
              </w:rPr>
              <w:t>Reader renders the content</w:t>
            </w:r>
          </w:p>
        </w:tc>
        <w:tc>
          <w:tcPr>
            <w:tcW w:w="3192" w:type="dxa"/>
          </w:tcPr>
          <w:p>
            <w:pPr>
              <w:spacing w:before="40" w:after="40"/>
            </w:pPr>
            <w:r>
              <w:rPr>
                <w:color w:val="16233B"/>
                <w:sz w:val="18"/>
              </w:rPr>
              <w:t>t4targaryen</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WHY THIS MATTERS BEYOND SCOPE DEFENCE</w:t>
            </w:r>
          </w:p>
          <w:p>
            <w:pPr>
              <w:spacing w:after="40"/>
            </w:pPr>
            <w:r>
              <w:rPr>
                <w:sz w:val="19"/>
              </w:rPr>
              <w:t>wokay know what an item is. flambeau know who the user is. Neither knows what this user may do with this item, and that join only exists where both facts meet — step 7, on the client. There is no step in this sequence at which another team could compute it without being handed the other team's data. Fifteen of the eighteen designed screens are ours; wokay render nothing, flambeau render one, t4targaryen render two.</w:t>
            </w:r>
          </w:p>
        </w:tc>
      </w:tr>
    </w:tbl>
    <w:p>
      <w:pPr>
        <w:spacing w:after="160"/>
      </w:pPr>
    </w:p>
    <w:p>
      <w:pPr>
        <w:spacing w:after="80" w:before="280"/>
      </w:pPr>
      <w:r>
        <w:rPr>
          <w:rFonts w:ascii="Georgia" w:hAnsi="Georgia"/>
          <w:b/>
          <w:color w:val="13487F"/>
          <w:sz w:val="26"/>
        </w:rPr>
        <w:t>The action matrix</w:t>
      </w:r>
    </w:p>
    <w:p>
      <w:pPr>
        <w:spacing w:after="120"/>
      </w:pPr>
      <w:r>
        <w:t>One state produces one action. This table is the specification for resolveAccess and the only place action logic is allowed to live.</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1400" w:type="dxa"/>
            <w:shd w:val="clear" w:color="auto" w:fill="13487F"/>
          </w:tcPr>
          <w:p>
            <w:pPr>
              <w:spacing w:before="40" w:after="40"/>
            </w:pPr>
            <w:r>
              <w:rPr>
                <w:b/>
                <w:color w:val="FFFFFF"/>
                <w:sz w:val="17"/>
              </w:rPr>
              <w:t>Tier</w:t>
            </w:r>
          </w:p>
        </w:tc>
        <w:tc>
          <w:tcPr>
            <w:tcW w:w="1600" w:type="dxa"/>
            <w:shd w:val="clear" w:color="auto" w:fill="13487F"/>
          </w:tcPr>
          <w:p>
            <w:pPr>
              <w:spacing w:before="40" w:after="40"/>
            </w:pPr>
            <w:r>
              <w:rPr>
                <w:b/>
                <w:color w:val="FFFFFF"/>
                <w:sz w:val="17"/>
              </w:rPr>
              <w:t>Session</w:t>
            </w:r>
          </w:p>
        </w:tc>
        <w:tc>
          <w:tcPr>
            <w:tcW w:w="2400" w:type="dxa"/>
            <w:shd w:val="clear" w:color="auto" w:fill="13487F"/>
          </w:tcPr>
          <w:p>
            <w:pPr>
              <w:spacing w:before="40" w:after="40"/>
            </w:pPr>
            <w:r>
              <w:rPr>
                <w:b/>
                <w:color w:val="FFFFFF"/>
                <w:sz w:val="17"/>
              </w:rPr>
              <w:t>No loan yet</w:t>
            </w:r>
          </w:p>
        </w:tc>
        <w:tc>
          <w:tcPr>
            <w:tcW w:w="2200" w:type="dxa"/>
            <w:shd w:val="clear" w:color="auto" w:fill="13487F"/>
          </w:tcPr>
          <w:p>
            <w:pPr>
              <w:spacing w:before="40" w:after="40"/>
            </w:pPr>
            <w:r>
              <w:rPr>
                <w:b/>
                <w:color w:val="FFFFFF"/>
                <w:sz w:val="17"/>
              </w:rPr>
              <w:t>Once on loan</w:t>
            </w:r>
          </w:p>
        </w:tc>
        <w:tc>
          <w:tcPr>
            <w:tcW w:w="2192" w:type="dxa"/>
            <w:shd w:val="clear" w:color="auto" w:fill="13487F"/>
          </w:tcPr>
          <w:p>
            <w:pPr>
              <w:spacing w:before="40" w:after="40"/>
            </w:pPr>
            <w:r>
              <w:rPr>
                <w:b/>
                <w:color w:val="FFFFFF"/>
                <w:sz w:val="17"/>
              </w:rPr>
              <w:t>Owner of the action</w:t>
            </w:r>
          </w:p>
        </w:tc>
      </w:tr>
      <w:tr>
        <w:trPr>
          <w:jc w:val="center"/>
        </w:trPr>
        <w:tc>
          <w:tcPr>
            <w:tcW w:w="1400" w:type="dxa"/>
          </w:tcPr>
          <w:p>
            <w:pPr>
              <w:spacing w:before="40" w:after="40"/>
            </w:pPr>
            <w:r>
              <w:rPr>
                <w:b/>
                <w:color w:val="13487F"/>
                <w:sz w:val="18"/>
              </w:rPr>
              <w:t>Open Access</w:t>
            </w:r>
          </w:p>
        </w:tc>
        <w:tc>
          <w:tcPr>
            <w:tcW w:w="1600" w:type="dxa"/>
          </w:tcPr>
          <w:p>
            <w:pPr>
              <w:spacing w:before="40" w:after="40"/>
            </w:pPr>
            <w:r>
              <w:rPr>
                <w:color w:val="16233B"/>
                <w:sz w:val="18"/>
              </w:rPr>
              <w:t>Logged out</w:t>
            </w:r>
          </w:p>
        </w:tc>
        <w:tc>
          <w:tcPr>
            <w:tcW w:w="2400" w:type="dxa"/>
          </w:tcPr>
          <w:p>
            <w:pPr>
              <w:spacing w:before="40" w:after="40"/>
            </w:pPr>
            <w:r>
              <w:rPr>
                <w:color w:val="16233B"/>
                <w:sz w:val="18"/>
              </w:rPr>
              <w:t>Read + Download — no loan, there is no user to lend to</w:t>
            </w:r>
          </w:p>
        </w:tc>
        <w:tc>
          <w:tcPr>
            <w:tcW w:w="2200" w:type="dxa"/>
          </w:tcPr>
          <w:p>
            <w:pPr>
              <w:spacing w:before="40" w:after="40"/>
            </w:pPr>
            <w:r>
              <w:rPr>
                <w:color w:val="16233B"/>
                <w:sz w:val="18"/>
              </w:rPr>
              <w:t>n/a</w:t>
            </w:r>
          </w:p>
        </w:tc>
        <w:tc>
          <w:tcPr>
            <w:tcW w:w="2192" w:type="dxa"/>
          </w:tcPr>
          <w:p>
            <w:pPr>
              <w:spacing w:before="40" w:after="40"/>
            </w:pPr>
            <w:r>
              <w:rPr>
                <w:color w:val="16233B"/>
                <w:sz w:val="18"/>
              </w:rPr>
              <w:t>t4targaryen</w:t>
            </w:r>
          </w:p>
        </w:tc>
      </w:tr>
      <w:tr>
        <w:trPr>
          <w:jc w:val="center"/>
        </w:trPr>
        <w:tc>
          <w:tcPr>
            <w:tcW w:w="1400" w:type="dxa"/>
          </w:tcPr>
          <w:p>
            <w:pPr>
              <w:spacing w:before="40" w:after="40"/>
            </w:pPr>
            <w:r>
              <w:rPr>
                <w:b/>
                <w:color w:val="13487F"/>
                <w:sz w:val="18"/>
              </w:rPr>
              <w:t>Open Access</w:t>
            </w:r>
          </w:p>
        </w:tc>
        <w:tc>
          <w:tcPr>
            <w:tcW w:w="1600" w:type="dxa"/>
          </w:tcPr>
          <w:p>
            <w:pPr>
              <w:spacing w:before="40" w:after="40"/>
            </w:pPr>
            <w:r>
              <w:rPr>
                <w:color w:val="16233B"/>
                <w:sz w:val="18"/>
              </w:rPr>
              <w:t>Signed in</w:t>
            </w:r>
          </w:p>
        </w:tc>
        <w:tc>
          <w:tcPr>
            <w:tcW w:w="2400" w:type="dxa"/>
          </w:tcPr>
          <w:p>
            <w:pPr>
              <w:spacing w:before="40" w:after="40"/>
            </w:pPr>
            <w:r>
              <w:rPr>
                <w:color w:val="16233B"/>
                <w:sz w:val="18"/>
              </w:rPr>
              <w:t>Borrow</w:t>
            </w:r>
          </w:p>
        </w:tc>
        <w:tc>
          <w:tcPr>
            <w:tcW w:w="2200" w:type="dxa"/>
          </w:tcPr>
          <w:p>
            <w:pPr>
              <w:spacing w:before="40" w:after="40"/>
            </w:pPr>
            <w:r>
              <w:rPr>
                <w:color w:val="16233B"/>
                <w:sz w:val="18"/>
              </w:rPr>
              <w:t>Read + Download</w:t>
            </w:r>
          </w:p>
        </w:tc>
        <w:tc>
          <w:tcPr>
            <w:tcW w:w="2192" w:type="dxa"/>
          </w:tcPr>
          <w:p>
            <w:pPr>
              <w:spacing w:before="40" w:after="40"/>
            </w:pPr>
            <w:r>
              <w:rPr>
                <w:color w:val="16233B"/>
                <w:sz w:val="18"/>
              </w:rPr>
              <w:t>flambeau → t4targaryen</w:t>
            </w:r>
          </w:p>
        </w:tc>
      </w:tr>
      <w:tr>
        <w:trPr>
          <w:jc w:val="center"/>
        </w:trPr>
        <w:tc>
          <w:tcPr>
            <w:tcW w:w="1400" w:type="dxa"/>
          </w:tcPr>
          <w:p>
            <w:pPr>
              <w:spacing w:before="40" w:after="40"/>
            </w:pPr>
            <w:r>
              <w:rPr>
                <w:b/>
                <w:color w:val="13487F"/>
                <w:sz w:val="18"/>
              </w:rPr>
              <w:t>Subscription — entitled</w:t>
            </w:r>
          </w:p>
        </w:tc>
        <w:tc>
          <w:tcPr>
            <w:tcW w:w="1600" w:type="dxa"/>
          </w:tcPr>
          <w:p>
            <w:pPr>
              <w:spacing w:before="40" w:after="40"/>
            </w:pPr>
            <w:r>
              <w:rPr>
                <w:color w:val="16233B"/>
                <w:sz w:val="18"/>
              </w:rPr>
              <w:t>B2B</w:t>
            </w:r>
          </w:p>
        </w:tc>
        <w:tc>
          <w:tcPr>
            <w:tcW w:w="2400" w:type="dxa"/>
          </w:tcPr>
          <w:p>
            <w:pPr>
              <w:spacing w:before="40" w:after="40"/>
            </w:pPr>
            <w:r>
              <w:rPr>
                <w:color w:val="16233B"/>
                <w:sz w:val="18"/>
              </w:rPr>
              <w:t>Borrow</w:t>
            </w:r>
          </w:p>
        </w:tc>
        <w:tc>
          <w:tcPr>
            <w:tcW w:w="2200" w:type="dxa"/>
          </w:tcPr>
          <w:p>
            <w:pPr>
              <w:spacing w:before="40" w:after="40"/>
            </w:pPr>
            <w:r>
              <w:rPr>
                <w:color w:val="16233B"/>
                <w:sz w:val="18"/>
              </w:rPr>
              <w:t>Read + Download</w:t>
            </w:r>
          </w:p>
        </w:tc>
        <w:tc>
          <w:tcPr>
            <w:tcW w:w="2192" w:type="dxa"/>
          </w:tcPr>
          <w:p>
            <w:pPr>
              <w:spacing w:before="40" w:after="40"/>
            </w:pPr>
            <w:r>
              <w:rPr>
                <w:color w:val="16233B"/>
                <w:sz w:val="18"/>
              </w:rPr>
              <w:t>flambeau → t4targaryen</w:t>
            </w:r>
          </w:p>
        </w:tc>
      </w:tr>
      <w:tr>
        <w:trPr>
          <w:jc w:val="center"/>
        </w:trPr>
        <w:tc>
          <w:tcPr>
            <w:tcW w:w="1400" w:type="dxa"/>
          </w:tcPr>
          <w:p>
            <w:pPr>
              <w:spacing w:before="40" w:after="40"/>
            </w:pPr>
            <w:r>
              <w:rPr>
                <w:b/>
                <w:color w:val="13487F"/>
                <w:sz w:val="18"/>
              </w:rPr>
              <w:t>Elite</w:t>
            </w:r>
          </w:p>
        </w:tc>
        <w:tc>
          <w:tcPr>
            <w:tcW w:w="1600" w:type="dxa"/>
          </w:tcPr>
          <w:p>
            <w:pPr>
              <w:spacing w:before="40" w:after="40"/>
            </w:pPr>
            <w:r>
              <w:rPr>
                <w:color w:val="16233B"/>
                <w:sz w:val="18"/>
              </w:rPr>
              <w:t>B2B</w:t>
            </w:r>
          </w:p>
        </w:tc>
        <w:tc>
          <w:tcPr>
            <w:tcW w:w="2400" w:type="dxa"/>
          </w:tcPr>
          <w:p>
            <w:pPr>
              <w:spacing w:before="40" w:after="40"/>
            </w:pPr>
            <w:r>
              <w:rPr>
                <w:color w:val="16233B"/>
                <w:sz w:val="18"/>
              </w:rPr>
              <w:t>Read — no loan, ever</w:t>
            </w:r>
          </w:p>
        </w:tc>
        <w:tc>
          <w:tcPr>
            <w:tcW w:w="2200" w:type="dxa"/>
          </w:tcPr>
          <w:p>
            <w:pPr>
              <w:spacing w:before="40" w:after="40"/>
            </w:pPr>
            <w:r>
              <w:rPr>
                <w:color w:val="16233B"/>
                <w:sz w:val="18"/>
              </w:rPr>
              <w:t>n/a</w:t>
            </w:r>
          </w:p>
        </w:tc>
        <w:tc>
          <w:tcPr>
            <w:tcW w:w="2192" w:type="dxa"/>
          </w:tcPr>
          <w:p>
            <w:pPr>
              <w:spacing w:before="40" w:after="40"/>
            </w:pPr>
            <w:r>
              <w:rPr>
                <w:color w:val="16233B"/>
                <w:sz w:val="18"/>
              </w:rPr>
              <w:t>t4targaryen</w:t>
            </w:r>
          </w:p>
        </w:tc>
      </w:tr>
      <w:tr>
        <w:trPr>
          <w:jc w:val="center"/>
        </w:trPr>
        <w:tc>
          <w:tcPr>
            <w:tcW w:w="1400" w:type="dxa"/>
          </w:tcPr>
          <w:p>
            <w:pPr>
              <w:spacing w:before="40" w:after="40"/>
            </w:pPr>
            <w:r>
              <w:rPr>
                <w:b/>
                <w:color w:val="13487F"/>
                <w:sz w:val="18"/>
              </w:rPr>
              <w:t>Any non-OA</w:t>
            </w:r>
          </w:p>
        </w:tc>
        <w:tc>
          <w:tcPr>
            <w:tcW w:w="1600" w:type="dxa"/>
          </w:tcPr>
          <w:p>
            <w:pPr>
              <w:spacing w:before="40" w:after="40"/>
            </w:pPr>
            <w:r>
              <w:rPr>
                <w:color w:val="16233B"/>
                <w:sz w:val="18"/>
              </w:rPr>
              <w:t>B2C individual</w:t>
            </w:r>
          </w:p>
        </w:tc>
        <w:tc>
          <w:tcPr>
            <w:tcW w:w="2400" w:type="dxa"/>
          </w:tcPr>
          <w:p>
            <w:pPr>
              <w:spacing w:before="40" w:after="40"/>
            </w:pPr>
            <w:r>
              <w:rPr>
                <w:color w:val="16233B"/>
                <w:sz w:val="18"/>
              </w:rPr>
              <w:t>Subscribe / join queue</w:t>
            </w:r>
          </w:p>
        </w:tc>
        <w:tc>
          <w:tcPr>
            <w:tcW w:w="2200" w:type="dxa"/>
          </w:tcPr>
          <w:p>
            <w:pPr>
              <w:spacing w:before="40" w:after="40"/>
            </w:pPr>
            <w:r>
              <w:rPr>
                <w:color w:val="16233B"/>
                <w:sz w:val="18"/>
              </w:rPr>
              <w:t>Then follows the loan rule above</w:t>
            </w:r>
          </w:p>
        </w:tc>
        <w:tc>
          <w:tcPr>
            <w:tcW w:w="2192" w:type="dxa"/>
          </w:tcPr>
          <w:p>
            <w:pPr>
              <w:spacing w:before="40" w:after="40"/>
            </w:pPr>
            <w:r>
              <w:rPr>
                <w:color w:val="16233B"/>
                <w:sz w:val="18"/>
              </w:rPr>
              <w:t>flambeau</w:t>
            </w:r>
          </w:p>
        </w:tc>
      </w:tr>
      <w:tr>
        <w:trPr>
          <w:jc w:val="center"/>
        </w:trPr>
        <w:tc>
          <w:tcPr>
            <w:tcW w:w="1400" w:type="dxa"/>
          </w:tcPr>
          <w:p>
            <w:pPr>
              <w:spacing w:before="40" w:after="40"/>
            </w:pPr>
            <w:r>
              <w:rPr>
                <w:b/>
                <w:color w:val="13487F"/>
                <w:sz w:val="18"/>
              </w:rPr>
              <w:t>Any non-OA</w:t>
            </w:r>
          </w:p>
        </w:tc>
        <w:tc>
          <w:tcPr>
            <w:tcW w:w="1600" w:type="dxa"/>
          </w:tcPr>
          <w:p>
            <w:pPr>
              <w:spacing w:before="40" w:after="40"/>
            </w:pPr>
            <w:r>
              <w:rPr>
                <w:color w:val="16233B"/>
                <w:sz w:val="18"/>
              </w:rPr>
              <w:t>Logged out</w:t>
            </w:r>
          </w:p>
        </w:tc>
        <w:tc>
          <w:tcPr>
            <w:tcW w:w="2400" w:type="dxa"/>
          </w:tcPr>
          <w:p>
            <w:pPr>
              <w:spacing w:before="40" w:after="40"/>
            </w:pPr>
            <w:r>
              <w:rPr>
                <w:color w:val="16233B"/>
                <w:sz w:val="18"/>
              </w:rPr>
              <w:t>Sign in</w:t>
            </w:r>
          </w:p>
        </w:tc>
        <w:tc>
          <w:tcPr>
            <w:tcW w:w="2200" w:type="dxa"/>
          </w:tcPr>
          <w:p>
            <w:pPr>
              <w:spacing w:before="40" w:after="40"/>
            </w:pPr>
            <w:r>
              <w:rPr>
                <w:color w:val="16233B"/>
                <w:sz w:val="18"/>
              </w:rPr>
              <w:t>n/a</w:t>
            </w:r>
          </w:p>
        </w:tc>
        <w:tc>
          <w:tcPr>
            <w:tcW w:w="2192" w:type="dxa"/>
          </w:tcPr>
          <w:p>
            <w:pPr>
              <w:spacing w:before="40" w:after="40"/>
            </w:pPr>
            <w:r>
              <w:rPr>
                <w:color w:val="16233B"/>
                <w:sz w:val="18"/>
              </w:rPr>
              <w:t>team1 → flambeau</w:t>
            </w:r>
          </w:p>
        </w:tc>
      </w:tr>
      <w:tr>
        <w:trPr>
          <w:jc w:val="center"/>
        </w:trPr>
        <w:tc>
          <w:tcPr>
            <w:tcW w:w="1400" w:type="dxa"/>
          </w:tcPr>
          <w:p>
            <w:pPr>
              <w:spacing w:before="40" w:after="40"/>
            </w:pPr>
            <w:r>
              <w:rPr>
                <w:b/>
                <w:color w:val="13487F"/>
                <w:sz w:val="18"/>
              </w:rPr>
              <w:t>Any tier</w:t>
            </w:r>
          </w:p>
        </w:tc>
        <w:tc>
          <w:tcPr>
            <w:tcW w:w="1600" w:type="dxa"/>
          </w:tcPr>
          <w:p>
            <w:pPr>
              <w:spacing w:before="40" w:after="40"/>
            </w:pPr>
            <w:r>
              <w:rPr>
                <w:color w:val="16233B"/>
                <w:sz w:val="18"/>
              </w:rPr>
              <w:t>No copies free</w:t>
            </w:r>
          </w:p>
        </w:tc>
        <w:tc>
          <w:tcPr>
            <w:tcW w:w="2400" w:type="dxa"/>
          </w:tcPr>
          <w:p>
            <w:pPr>
              <w:spacing w:before="40" w:after="40"/>
            </w:pPr>
            <w:r>
              <w:rPr>
                <w:color w:val="16233B"/>
                <w:sz w:val="18"/>
              </w:rPr>
              <w:t>Waitlist — the no_seats state</w:t>
            </w:r>
          </w:p>
        </w:tc>
        <w:tc>
          <w:tcPr>
            <w:tcW w:w="2200" w:type="dxa"/>
          </w:tcPr>
          <w:p>
            <w:pPr>
              <w:spacing w:before="40" w:after="40"/>
            </w:pPr>
            <w:r>
              <w:rPr>
                <w:color w:val="16233B"/>
                <w:sz w:val="18"/>
              </w:rPr>
              <w:t>n/a</w:t>
            </w:r>
          </w:p>
        </w:tc>
        <w:tc>
          <w:tcPr>
            <w:tcW w:w="2192" w:type="dxa"/>
          </w:tcPr>
          <w:p>
            <w:pPr>
              <w:spacing w:before="40" w:after="40"/>
            </w:pPr>
            <w:r>
              <w:rPr>
                <w:color w:val="16233B"/>
                <w:sz w:val="18"/>
              </w:rPr>
              <w:t>flambeau — CAP-4</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LOAN RULE, IN ONE LINE</w:t>
            </w:r>
          </w:p>
          <w:p>
            <w:pPr>
              <w:spacing w:after="40"/>
            </w:pPr>
            <w:r>
              <w:rPr>
                <w:sz w:val="19"/>
              </w:rPr>
              <w:t>A loan is required for anything the user can take a copy of. Open Access and Subscription are downloadable, so the first tap creates a loan and every tap after it goes straight to Read and Download. Elite is read-only — the user never takes possession — so it needs no loan and never shows Borrow. Logged out, Open Access also skips the loan, because a loan needs a borrower.</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THIS IS NOT THE "BORROW" THAT WAS REMOVED</w:t>
            </w:r>
          </w:p>
          <w:p>
            <w:pPr>
              <w:spacing w:after="40"/>
            </w:pPr>
            <w:r>
              <w:rPr>
                <w:sz w:val="19"/>
              </w:rPr>
              <w:t>An earlier version of this plan removed a Borrow action, and reviewers who saw it will misread this one. That Borrow was a purchase-adjacent path for B2C users on content they were not entitled to, and it stays removed along with Buy. This Borrow is loan creation on content the user is already entitled to — the library lending model, flambeau's CAP-4. Different trigger, different owner, different meaning. Say so when circulating.</w:t>
            </w:r>
          </w:p>
        </w:tc>
      </w:tr>
    </w:tbl>
    <w:p>
      <w:pPr>
        <w:spacing w:after="160"/>
      </w:pPr>
    </w:p>
    <w:p>
      <w:pPr>
        <w:spacing w:after="120"/>
      </w:pPr>
      <w:r>
        <w:rPr>
          <w:b/>
          <w:color w:val="16233B"/>
        </w:rPr>
        <w:t>Two consequences worth stating plainly.</w:t>
      </w:r>
      <w:r>
        <w:t xml:space="preserve"> Subscribe remains B2C-only — a B2B session never surfaces it. And no_seats is live again: loans draw against finite copies, so the waitlist state and screen 14's "All Seats in Use" variant are now reachable in normal use rather than being defensive scaffolding.</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DESIGN PRINCIPLE</w:t>
            </w:r>
          </w:p>
          <w:p>
            <w:pPr>
              <w:spacing w:after="40"/>
            </w:pPr>
            <w:r>
              <w:rPr>
                <w:sz w:val="19"/>
              </w:rPr>
              <w:t>One item model, one access-resolution layer, two feed scopes. The card, the badge and the detail view never change shape — only the scope of the feed and the single resolved action change between logged out, B2B and B2C. Everything downstream of resolveAccess is presentation.</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CHANGED FROM v1 — AND THE DESIGN PACKAGE NEEDS THE SAME EDITS</w:t>
            </w:r>
          </w:p>
          <w:p>
            <w:pPr>
              <w:spacing w:after="40"/>
            </w:pPr>
            <w:r>
              <w:rPr>
                <w:sz w:val="19"/>
              </w:rPr>
              <w:t>Four reversals. (1) The post-login feed is now scoped: B2B sees entitled content, Open Access and Elite; B2C sees Open Access. v1 and Design Specification §4.1 both state the opposite — "never filtered by institution … the full catalogue to all users" — as does step 2 of the flow in index.html. Those three places have been corrected, and leadership must ratify the reversal (L-2), because it contradicts a signed design document. (2) Buy and Borrow are removed entirely; Subscribe survives, and is B2C-only. (3) The plan runs to four weeks, with team1 feature-complete at the end of Week 3. (4) Search and filter is re-scoped upward following the OPDS audit in Section 03 — most of it is our code, not wokay's integration. (5) wokay's three OPDS feeds surface as three tabs rather than one merged catalogue, which corrects design screen 01 (L-5).</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EDGE CASE THIS CREATES</w:t>
            </w:r>
          </w:p>
          <w:p>
            <w:pPr>
              <w:spacing w:after="40"/>
            </w:pPr>
            <w:r>
              <w:rPr>
                <w:sz w:val="19"/>
              </w:rPr>
              <w:t>Scoping the feed after sign-in means pending intent can return a user to an item that is no longer in their feed. For B2C that resolves cleanly to Subscribe. For B2B it can only happen on a Subscription title the institution does not hold — Elite and Open Access are always in the B2B feed — and since Subscribe is B2C-only, that item renders as not_entitled with no action: screen 14, Access Restricted. This is the one path on which D8 and screen 14 are reachable, and it is why both survive despite the feed itself never listing non-entitled content.</w:t>
            </w:r>
          </w:p>
        </w:tc>
      </w:tr>
    </w:tbl>
    <w:p>
      <w:pPr>
        <w:spacing w:after="160"/>
      </w:pPr>
    </w:p>
    <w:p>
      <w:pPr>
        <w:spacing w:after="0"/>
      </w:pPr>
      <w:r>
        <w:rPr>
          <w:rFonts w:ascii="Consolas" w:hAnsi="Consolas"/>
          <w:b/>
          <w:color w:val="C8922F"/>
          <w:sz w:val="18"/>
        </w:rPr>
        <w:t>03</w:t>
      </w:r>
    </w:p>
    <w:p>
      <w:pPr>
        <w:spacing w:after="160"/>
      </w:pPr>
      <w:r>
        <w:rPr>
          <w:rFonts w:ascii="Georgia" w:hAnsi="Georgia"/>
          <w:b/>
          <w:color w:val="0D3562"/>
          <w:sz w:val="38"/>
        </w:rPr>
        <w:t>Features</w:t>
      </w:r>
    </w:p>
    <w:p>
      <w:pPr>
        <w:spacing w:after="80" w:before="280"/>
      </w:pPr>
      <w:r>
        <w:rPr>
          <w:rFonts w:ascii="Georgia" w:hAnsi="Georgia"/>
          <w:b/>
          <w:color w:val="13487F"/>
          <w:sz w:val="26"/>
        </w:rPr>
        <w:t>A · Catalogue browse</w:t>
      </w:r>
    </w:p>
    <w:p>
      <w:pPr>
        <w:spacing w:after="120"/>
      </w:pPr>
      <w:r>
        <w:t xml:space="preserve">wokay serve </w:t>
      </w:r>
      <w:r>
        <w:rPr>
          <w:b/>
          <w:color w:val="16233B"/>
        </w:rPr>
        <w:t>three separate OPDS endpoints — Books, Journals and Audiobooks</w:t>
      </w:r>
      <w:r>
        <w:t>, not one, and we surface them as three tabs rather than merging them into a single list. That decision removes three genuinely hard problems from the plan: cross-feed deduplication, merged pagination across three independent next-cursors, and re-ranking a union of three result sets that carry no comparable relevance scores. It costs one correction to the design package, where screen 01 currently shows a single mixed list.</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WHY TABS RATHER THAN ONE MERGED FEED</w:t>
            </w:r>
          </w:p>
          <w:p>
            <w:pPr>
              <w:spacing w:after="40"/>
            </w:pPr>
            <w:r>
              <w:rPr>
                <w:sz w:val="19"/>
              </w:rPr>
              <w:t>Merging three independently-ranked result sets is not concatenation. Each feed returns its own ordering with no shared scoring basis, so a merged search would require us to re-rank the union against a scoring function of our own — on top of building the ranking itself, which OPDS already leaves to us. Tabs scope every query to one feed and one cursor. This is the single largest scope reduction in the plan, and it lands on the two most-loaded people.</w:t>
            </w:r>
          </w:p>
        </w:tc>
      </w:tr>
    </w:tbl>
    <w:p>
      <w:pPr>
        <w:spacing w:after="160"/>
      </w:pP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A0</w:t>
            </w:r>
          </w:p>
        </w:tc>
        <w:tc>
          <w:tcPr>
            <w:tcW w:w="9092" w:type="dxa"/>
          </w:tcPr>
          <w:p>
            <w:pPr>
              <w:spacing w:before="40" w:after="40"/>
            </w:pPr>
            <w:r>
              <w:rPr>
                <w:color w:val="16233B"/>
                <w:sz w:val="18"/>
              </w:rPr>
              <w:t>Feed tabs on catalogue and search — Books · Journals · Audiobooks, one per OPDS endpoint, each holding its own pagination cursor and its own result count</w:t>
            </w:r>
          </w:p>
        </w:tc>
      </w:tr>
      <w:tr>
        <w:trPr>
          <w:jc w:val="center"/>
        </w:trPr>
        <w:tc>
          <w:tcPr>
            <w:tcW w:w="700" w:type="dxa"/>
          </w:tcPr>
          <w:p>
            <w:pPr>
              <w:spacing w:before="40" w:after="40"/>
            </w:pPr>
            <w:r>
              <w:rPr>
                <w:b/>
                <w:color w:val="13487F"/>
                <w:sz w:val="18"/>
              </w:rPr>
              <w:t>A1</w:t>
            </w:r>
          </w:p>
        </w:tc>
        <w:tc>
          <w:tcPr>
            <w:tcW w:w="9092" w:type="dxa"/>
          </w:tcPr>
          <w:p>
            <w:pPr>
              <w:spacing w:before="40" w:after="40"/>
            </w:pPr>
            <w:r>
              <w:rPr>
                <w:color w:val="16233B"/>
                <w:sz w:val="18"/>
              </w:rPr>
              <w:t>Full catalogue browse without sign-in — every institution, across all three feeds. Articles surface within the Journals feed rather than as a fourth tab (see W-21)</w:t>
            </w:r>
          </w:p>
        </w:tc>
      </w:tr>
      <w:tr>
        <w:trPr>
          <w:jc w:val="center"/>
        </w:trPr>
        <w:tc>
          <w:tcPr>
            <w:tcW w:w="700" w:type="dxa"/>
          </w:tcPr>
          <w:p>
            <w:pPr>
              <w:spacing w:before="40" w:after="40"/>
            </w:pPr>
            <w:r>
              <w:rPr>
                <w:b/>
                <w:color w:val="13487F"/>
                <w:sz w:val="18"/>
              </w:rPr>
              <w:t>A2</w:t>
            </w:r>
          </w:p>
        </w:tc>
        <w:tc>
          <w:tcPr>
            <w:tcW w:w="9092" w:type="dxa"/>
          </w:tcPr>
          <w:p>
            <w:pPr>
              <w:spacing w:before="40" w:after="40"/>
            </w:pPr>
            <w:r>
              <w:rPr>
                <w:color w:val="16233B"/>
                <w:sz w:val="18"/>
              </w:rPr>
              <w:t>Post-login feed scoped to entitled content plus Open Access  — CHANGED FROM v1</w:t>
            </w:r>
          </w:p>
        </w:tc>
      </w:tr>
      <w:tr>
        <w:trPr>
          <w:jc w:val="center"/>
        </w:trPr>
        <w:tc>
          <w:tcPr>
            <w:tcW w:w="700" w:type="dxa"/>
          </w:tcPr>
          <w:p>
            <w:pPr>
              <w:spacing w:before="40" w:after="40"/>
            </w:pPr>
            <w:r>
              <w:rPr>
                <w:b/>
                <w:color w:val="13487F"/>
                <w:sz w:val="18"/>
              </w:rPr>
              <w:t>A3</w:t>
            </w:r>
          </w:p>
        </w:tc>
        <w:tc>
          <w:tcPr>
            <w:tcW w:w="9092" w:type="dxa"/>
          </w:tcPr>
          <w:p>
            <w:pPr>
              <w:spacing w:before="40" w:after="40"/>
            </w:pPr>
            <w:r>
              <w:rPr>
                <w:color w:val="16233B"/>
                <w:sz w:val="18"/>
              </w:rPr>
              <w:t>Item card carrying title, publisher, content type and access-tier badge</w:t>
            </w:r>
          </w:p>
        </w:tc>
      </w:tr>
      <w:tr>
        <w:trPr>
          <w:jc w:val="center"/>
        </w:trPr>
        <w:tc>
          <w:tcPr>
            <w:tcW w:w="700" w:type="dxa"/>
          </w:tcPr>
          <w:p>
            <w:pPr>
              <w:spacing w:before="40" w:after="40"/>
            </w:pPr>
            <w:r>
              <w:rPr>
                <w:b/>
                <w:color w:val="13487F"/>
                <w:sz w:val="18"/>
              </w:rPr>
              <w:t>A4</w:t>
            </w:r>
          </w:p>
        </w:tc>
        <w:tc>
          <w:tcPr>
            <w:tcW w:w="9092" w:type="dxa"/>
          </w:tcPr>
          <w:p>
            <w:pPr>
              <w:spacing w:before="40" w:after="40"/>
            </w:pPr>
            <w:r>
              <w:rPr>
                <w:color w:val="16233B"/>
                <w:sz w:val="18"/>
              </w:rPr>
              <w:t>Pagination — offset and OPDS next-link both supported behind one interface</w:t>
            </w:r>
          </w:p>
        </w:tc>
      </w:tr>
      <w:tr>
        <w:trPr>
          <w:jc w:val="center"/>
        </w:trPr>
        <w:tc>
          <w:tcPr>
            <w:tcW w:w="700" w:type="dxa"/>
          </w:tcPr>
          <w:p>
            <w:pPr>
              <w:spacing w:before="40" w:after="40"/>
            </w:pPr>
            <w:r>
              <w:rPr>
                <w:b/>
                <w:color w:val="13487F"/>
                <w:sz w:val="18"/>
              </w:rPr>
              <w:t>A5</w:t>
            </w:r>
          </w:p>
        </w:tc>
        <w:tc>
          <w:tcPr>
            <w:tcW w:w="9092" w:type="dxa"/>
          </w:tcPr>
          <w:p>
            <w:pPr>
              <w:spacing w:before="40" w:after="40"/>
            </w:pPr>
            <w:r>
              <w:rPr>
                <w:color w:val="16233B"/>
                <w:sz w:val="18"/>
              </w:rPr>
              <w:t>Featured carousel and Browse-by-Subject chips (screen 01)</w:t>
            </w:r>
          </w:p>
        </w:tc>
      </w:tr>
      <w:tr>
        <w:trPr>
          <w:jc w:val="center"/>
        </w:trPr>
        <w:tc>
          <w:tcPr>
            <w:tcW w:w="700" w:type="dxa"/>
          </w:tcPr>
          <w:p>
            <w:pPr>
              <w:spacing w:before="40" w:after="40"/>
            </w:pPr>
            <w:r>
              <w:rPr>
                <w:b/>
                <w:color w:val="13487F"/>
                <w:sz w:val="18"/>
              </w:rPr>
              <w:t>A6</w:t>
            </w:r>
          </w:p>
        </w:tc>
        <w:tc>
          <w:tcPr>
            <w:tcW w:w="9092" w:type="dxa"/>
          </w:tcPr>
          <w:p>
            <w:pPr>
              <w:spacing w:before="40" w:after="40"/>
            </w:pPr>
            <w:r>
              <w:rPr>
                <w:color w:val="16233B"/>
                <w:sz w:val="18"/>
              </w:rPr>
              <w:t>Access Gate raised when a locked item is opened while logged out</w:t>
            </w:r>
          </w:p>
        </w:tc>
      </w:tr>
      <w:tr>
        <w:trPr>
          <w:jc w:val="center"/>
        </w:trPr>
        <w:tc>
          <w:tcPr>
            <w:tcW w:w="700" w:type="dxa"/>
          </w:tcPr>
          <w:p>
            <w:pPr>
              <w:spacing w:before="40" w:after="40"/>
            </w:pPr>
            <w:r>
              <w:rPr>
                <w:b/>
                <w:color w:val="13487F"/>
                <w:sz w:val="18"/>
              </w:rPr>
              <w:t>A7</w:t>
            </w:r>
          </w:p>
        </w:tc>
        <w:tc>
          <w:tcPr>
            <w:tcW w:w="9092" w:type="dxa"/>
          </w:tcPr>
          <w:p>
            <w:pPr>
              <w:spacing w:before="40" w:after="40"/>
            </w:pPr>
            <w:r>
              <w:rPr>
                <w:color w:val="16233B"/>
                <w:sz w:val="18"/>
              </w:rPr>
              <w:t>Feed re-scopes and re-resolves on sign-in and sign-out without a full reload</w:t>
            </w:r>
          </w:p>
        </w:tc>
      </w:tr>
    </w:tbl>
    <w:p>
      <w:pPr>
        <w:spacing w:after="160"/>
      </w:pPr>
    </w:p>
    <w:p>
      <w:pPr>
        <w:spacing w:after="80" w:before="280"/>
      </w:pPr>
      <w:r>
        <w:rPr>
          <w:rFonts w:ascii="Georgia" w:hAnsi="Georgia"/>
          <w:b/>
          <w:color w:val="13487F"/>
          <w:sz w:val="26"/>
        </w:rPr>
        <w:t>B · Search and filter</w:t>
      </w:r>
    </w:p>
    <w:p>
      <w:pPr>
        <w:spacing w:after="120"/>
      </w:pPr>
      <w:r>
        <w:t xml:space="preserve">wokay serve the catalogue as OPDS 2.0, so it is tempting to assume search and filter arrive with it. </w:t>
      </w:r>
      <w:r>
        <w:rPr>
          <w:b/>
          <w:color w:val="16233B"/>
        </w:rPr>
        <w:t>They do not.</w:t>
      </w:r>
      <w:r>
        <w:t xml:space="preserve"> OPDS 2.0 specifies a feed format, not a search engine. The audit below is what the specification actually provides against each of our requirements, and it moves most of this section from "integration" into "we build it".</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2100" w:type="dxa"/>
            <w:shd w:val="clear" w:color="auto" w:fill="13487F"/>
          </w:tcPr>
          <w:p>
            <w:pPr>
              <w:spacing w:before="40" w:after="40"/>
            </w:pPr>
            <w:r>
              <w:rPr>
                <w:b/>
                <w:color w:val="FFFFFF"/>
                <w:sz w:val="17"/>
              </w:rPr>
              <w:t>Requirement</w:t>
            </w:r>
          </w:p>
        </w:tc>
        <w:tc>
          <w:tcPr>
            <w:tcW w:w="4000" w:type="dxa"/>
            <w:shd w:val="clear" w:color="auto" w:fill="13487F"/>
          </w:tcPr>
          <w:p>
            <w:pPr>
              <w:spacing w:before="40" w:after="40"/>
            </w:pPr>
            <w:r>
              <w:rPr>
                <w:b/>
                <w:color w:val="FFFFFF"/>
                <w:sz w:val="17"/>
              </w:rPr>
              <w:t>What OPDS 2.0 gives us</w:t>
            </w:r>
          </w:p>
        </w:tc>
        <w:tc>
          <w:tcPr>
            <w:tcW w:w="3692" w:type="dxa"/>
            <w:shd w:val="clear" w:color="auto" w:fill="13487F"/>
          </w:tcPr>
          <w:p>
            <w:pPr>
              <w:spacing w:before="40" w:after="40"/>
            </w:pPr>
            <w:r>
              <w:rPr>
                <w:b/>
                <w:color w:val="FFFFFF"/>
                <w:sz w:val="17"/>
              </w:rPr>
              <w:t>What we build</w:t>
            </w:r>
          </w:p>
        </w:tc>
      </w:tr>
      <w:tr>
        <w:trPr>
          <w:jc w:val="center"/>
        </w:trPr>
        <w:tc>
          <w:tcPr>
            <w:tcW w:w="2100" w:type="dxa"/>
          </w:tcPr>
          <w:p>
            <w:pPr>
              <w:spacing w:before="40" w:after="40"/>
            </w:pPr>
            <w:r>
              <w:rPr>
                <w:b/>
                <w:color w:val="13487F"/>
                <w:sz w:val="18"/>
              </w:rPr>
              <w:t>Search — title, author, subject</w:t>
            </w:r>
          </w:p>
        </w:tc>
        <w:tc>
          <w:tcPr>
            <w:tcW w:w="4000" w:type="dxa"/>
          </w:tcPr>
          <w:p>
            <w:pPr>
              <w:spacing w:before="40" w:after="40"/>
            </w:pPr>
            <w:r>
              <w:rPr>
                <w:color w:val="16233B"/>
                <w:sz w:val="18"/>
              </w:rPr>
              <w:t>The search link and its template syntax</w:t>
            </w:r>
          </w:p>
        </w:tc>
        <w:tc>
          <w:tcPr>
            <w:tcW w:w="3692" w:type="dxa"/>
          </w:tcPr>
          <w:p>
            <w:pPr>
              <w:spacing w:before="40" w:after="40"/>
            </w:pPr>
            <w:r>
              <w:rPr>
                <w:color w:val="16233B"/>
                <w:sz w:val="18"/>
              </w:rPr>
              <w:t>Matching, ranking and tokenisation — all of it</w:t>
            </w:r>
          </w:p>
        </w:tc>
      </w:tr>
      <w:tr>
        <w:trPr>
          <w:jc w:val="center"/>
        </w:trPr>
        <w:tc>
          <w:tcPr>
            <w:tcW w:w="2100" w:type="dxa"/>
          </w:tcPr>
          <w:p>
            <w:pPr>
              <w:spacing w:before="40" w:after="40"/>
            </w:pPr>
            <w:r>
              <w:rPr>
                <w:b/>
                <w:color w:val="13487F"/>
                <w:sz w:val="18"/>
              </w:rPr>
              <w:t>DOI / ISBN exact-match</w:t>
            </w:r>
          </w:p>
        </w:tc>
        <w:tc>
          <w:tcPr>
            <w:tcW w:w="4000" w:type="dxa"/>
          </w:tcPr>
          <w:p>
            <w:pPr>
              <w:spacing w:before="40" w:after="40"/>
            </w:pPr>
            <w:r>
              <w:rPr>
                <w:color w:val="16233B"/>
                <w:sz w:val="18"/>
              </w:rPr>
              <w:t>Nothing. Both collapse into identifier / altIdentifier as URNs (urn:isbn:…). There is no doi or isbn field and no exact-versus-fuzzy concept</w:t>
            </w:r>
          </w:p>
        </w:tc>
        <w:tc>
          <w:tcPr>
            <w:tcW w:w="3692" w:type="dxa"/>
          </w:tcPr>
          <w:p>
            <w:pPr>
              <w:spacing w:before="40" w:after="40"/>
            </w:pPr>
            <w:r>
              <w:rPr>
                <w:color w:val="16233B"/>
                <w:sz w:val="18"/>
              </w:rPr>
              <w:t>URN field extraction plus a separate exact-match path</w:t>
            </w:r>
          </w:p>
        </w:tc>
      </w:tr>
      <w:tr>
        <w:trPr>
          <w:jc w:val="center"/>
        </w:trPr>
        <w:tc>
          <w:tcPr>
            <w:tcW w:w="2100" w:type="dxa"/>
          </w:tcPr>
          <w:p>
            <w:pPr>
              <w:spacing w:before="40" w:after="40"/>
            </w:pPr>
            <w:r>
              <w:rPr>
                <w:b/>
                <w:color w:val="13487F"/>
                <w:sz w:val="18"/>
              </w:rPr>
              <w:t>Filter — content type</w:t>
            </w:r>
          </w:p>
        </w:tc>
        <w:tc>
          <w:tcPr>
            <w:tcW w:w="4000" w:type="dxa"/>
          </w:tcPr>
          <w:p>
            <w:pPr>
              <w:spacing w:before="40" w:after="40"/>
            </w:pPr>
            <w:r>
              <w:rPr>
                <w:color w:val="16233B"/>
                <w:sz w:val="18"/>
              </w:rPr>
              <w:t>Near-free. Derivable from the link type MIME: application/pdf, application/epub+zip, audio/*</w:t>
            </w:r>
          </w:p>
        </w:tc>
        <w:tc>
          <w:tcPr>
            <w:tcW w:w="3692" w:type="dxa"/>
          </w:tcPr>
          <w:p>
            <w:pPr>
              <w:spacing w:before="40" w:after="40"/>
            </w:pPr>
            <w:r>
              <w:rPr>
                <w:color w:val="16233B"/>
                <w:sz w:val="18"/>
              </w:rPr>
              <w:t>The UI only</w:t>
            </w:r>
          </w:p>
        </w:tc>
      </w:tr>
      <w:tr>
        <w:trPr>
          <w:jc w:val="center"/>
        </w:trPr>
        <w:tc>
          <w:tcPr>
            <w:tcW w:w="2100" w:type="dxa"/>
          </w:tcPr>
          <w:p>
            <w:pPr>
              <w:spacing w:before="40" w:after="40"/>
            </w:pPr>
            <w:r>
              <w:rPr>
                <w:b/>
                <w:color w:val="13487F"/>
                <w:sz w:val="18"/>
              </w:rPr>
              <w:t>Filter — subject, publisher, year</w:t>
            </w:r>
          </w:p>
        </w:tc>
        <w:tc>
          <w:tcPr>
            <w:tcW w:w="4000" w:type="dxa"/>
          </w:tcPr>
          <w:p>
            <w:pPr>
              <w:spacing w:before="40" w:after="40"/>
            </w:pPr>
            <w:r>
              <w:rPr>
                <w:color w:val="16233B"/>
                <w:sz w:val="18"/>
              </w:rPr>
              <w:t>The fields exist in the Readium metadata context: subject, publisher, published</w:t>
            </w:r>
          </w:p>
        </w:tc>
        <w:tc>
          <w:tcPr>
            <w:tcW w:w="3692" w:type="dxa"/>
          </w:tcPr>
          <w:p>
            <w:pPr>
              <w:spacing w:before="40" w:after="40"/>
            </w:pPr>
            <w:r>
              <w:rPr>
                <w:color w:val="16233B"/>
                <w:sz w:val="18"/>
              </w:rPr>
              <w:t>All filter logic, plus year bucketing and ranges</w:t>
            </w:r>
          </w:p>
        </w:tc>
      </w:tr>
      <w:tr>
        <w:trPr>
          <w:jc w:val="center"/>
        </w:trPr>
        <w:tc>
          <w:tcPr>
            <w:tcW w:w="2100" w:type="dxa"/>
          </w:tcPr>
          <w:p>
            <w:pPr>
              <w:spacing w:before="40" w:after="40"/>
            </w:pPr>
            <w:r>
              <w:rPr>
                <w:b/>
                <w:color w:val="13487F"/>
                <w:sz w:val="18"/>
              </w:rPr>
              <w:t>Filter — access state, Open Access</w:t>
            </w:r>
          </w:p>
        </w:tc>
        <w:tc>
          <w:tcPr>
            <w:tcW w:w="4000" w:type="dxa"/>
          </w:tcPr>
          <w:p>
            <w:pPr>
              <w:spacing w:before="40" w:after="40"/>
            </w:pPr>
            <w:r>
              <w:rPr>
                <w:color w:val="16233B"/>
                <w:sz w:val="18"/>
              </w:rPr>
              <w:t>Nothing. Core properties carries only numberOfItems, price and indirectAcquisition. availability, holds and copies live in the JSON Schema and Palace's usage, not the specification body — and our six access badges are a custom vocabulary regardless</w:t>
            </w:r>
          </w:p>
        </w:tc>
        <w:tc>
          <w:tcPr>
            <w:tcW w:w="3692" w:type="dxa"/>
          </w:tcPr>
          <w:p>
            <w:pPr>
              <w:spacing w:before="40" w:after="40"/>
            </w:pPr>
            <w:r>
              <w:rPr>
                <w:color w:val="16233B"/>
                <w:sz w:val="18"/>
              </w:rPr>
              <w:t>A custom metadata field from wokay, plus all the logic. Hard dependency — see D4</w:t>
            </w:r>
          </w:p>
        </w:tc>
      </w:tr>
      <w:tr>
        <w:trPr>
          <w:jc w:val="center"/>
        </w:trPr>
        <w:tc>
          <w:tcPr>
            <w:tcW w:w="2100" w:type="dxa"/>
          </w:tcPr>
          <w:p>
            <w:pPr>
              <w:spacing w:before="40" w:after="40"/>
            </w:pPr>
            <w:r>
              <w:rPr>
                <w:b/>
                <w:color w:val="13487F"/>
                <w:sz w:val="18"/>
              </w:rPr>
              <w:t>Visible result count</w:t>
            </w:r>
          </w:p>
        </w:tc>
        <w:tc>
          <w:tcPr>
            <w:tcW w:w="4000" w:type="dxa"/>
          </w:tcPr>
          <w:p>
            <w:pPr>
              <w:spacing w:before="40" w:after="40"/>
            </w:pPr>
            <w:r>
              <w:rPr>
                <w:color w:val="16233B"/>
                <w:sz w:val="18"/>
              </w:rPr>
              <w:t>Free, from metadata.numberOfItems</w:t>
            </w:r>
          </w:p>
        </w:tc>
        <w:tc>
          <w:tcPr>
            <w:tcW w:w="3692" w:type="dxa"/>
          </w:tcPr>
          <w:p>
            <w:pPr>
              <w:spacing w:before="40" w:after="40"/>
            </w:pPr>
            <w:r>
              <w:rPr>
                <w:color w:val="16233B"/>
                <w:sz w:val="18"/>
              </w:rPr>
              <w:t>Nothing, provided wokay populate it</w:t>
            </w:r>
          </w:p>
        </w:tc>
      </w:tr>
      <w:tr>
        <w:trPr>
          <w:jc w:val="center"/>
        </w:trPr>
        <w:tc>
          <w:tcPr>
            <w:tcW w:w="2100" w:type="dxa"/>
          </w:tcPr>
          <w:p>
            <w:pPr>
              <w:spacing w:before="40" w:after="40"/>
            </w:pPr>
            <w:r>
              <w:rPr>
                <w:b/>
                <w:color w:val="13487F"/>
                <w:sz w:val="18"/>
              </w:rPr>
              <w:t>Sort options</w:t>
            </w:r>
          </w:p>
        </w:tc>
        <w:tc>
          <w:tcPr>
            <w:tcW w:w="4000" w:type="dxa"/>
          </w:tcPr>
          <w:p>
            <w:pPr>
              <w:spacing w:before="40" w:after="40"/>
            </w:pPr>
            <w:r>
              <w:rPr>
                <w:color w:val="16233B"/>
                <w:sz w:val="18"/>
              </w:rPr>
              <w:t>Nothing</w:t>
            </w:r>
          </w:p>
        </w:tc>
        <w:tc>
          <w:tcPr>
            <w:tcW w:w="3692" w:type="dxa"/>
          </w:tcPr>
          <w:p>
            <w:pPr>
              <w:spacing w:before="40" w:after="40"/>
            </w:pPr>
            <w:r>
              <w:rPr>
                <w:color w:val="16233B"/>
                <w:sz w:val="18"/>
              </w:rPr>
              <w:t>Everything. Convention is a facet group titled "Sort by", or our own ?sort=</w:t>
            </w:r>
          </w:p>
        </w:tc>
      </w:tr>
      <w:tr>
        <w:trPr>
          <w:jc w:val="center"/>
        </w:trPr>
        <w:tc>
          <w:tcPr>
            <w:tcW w:w="2100" w:type="dxa"/>
          </w:tcPr>
          <w:p>
            <w:pPr>
              <w:spacing w:before="40" w:after="40"/>
            </w:pPr>
            <w:r>
              <w:rPr>
                <w:b/>
                <w:color w:val="13487F"/>
                <w:sz w:val="18"/>
              </w:rPr>
              <w:t>Combined search + filter + sort surviving navigation</w:t>
            </w:r>
          </w:p>
        </w:tc>
        <w:tc>
          <w:tcPr>
            <w:tcW w:w="4000" w:type="dxa"/>
          </w:tcPr>
          <w:p>
            <w:pPr>
              <w:spacing w:before="40" w:after="40"/>
            </w:pPr>
            <w:r>
              <w:rPr>
                <w:color w:val="16233B"/>
                <w:sz w:val="18"/>
              </w:rPr>
              <w:t>Nothing — and facets actively work against it</w:t>
            </w:r>
          </w:p>
        </w:tc>
        <w:tc>
          <w:tcPr>
            <w:tcW w:w="3692" w:type="dxa"/>
          </w:tcPr>
          <w:p>
            <w:pPr>
              <w:spacing w:before="40" w:after="40"/>
            </w:pPr>
            <w:r>
              <w:rPr>
                <w:color w:val="16233B"/>
                <w:sz w:val="18"/>
              </w:rPr>
              <w:t>Everything</w:t>
            </w:r>
          </w:p>
        </w:tc>
      </w:tr>
      <w:tr>
        <w:trPr>
          <w:jc w:val="center"/>
        </w:trPr>
        <w:tc>
          <w:tcPr>
            <w:tcW w:w="2100" w:type="dxa"/>
          </w:tcPr>
          <w:p>
            <w:pPr>
              <w:spacing w:before="40" w:after="40"/>
            </w:pPr>
            <w:r>
              <w:rPr>
                <w:b/>
                <w:color w:val="13487F"/>
                <w:sz w:val="18"/>
              </w:rPr>
              <w:t>The same search on the institution list</w:t>
            </w:r>
          </w:p>
        </w:tc>
        <w:tc>
          <w:tcPr>
            <w:tcW w:w="4000" w:type="dxa"/>
          </w:tcPr>
          <w:p>
            <w:pPr>
              <w:spacing w:before="40" w:after="40"/>
            </w:pPr>
            <w:r>
              <w:rPr>
                <w:color w:val="16233B"/>
                <w:sz w:val="18"/>
              </w:rPr>
              <w:t>Out of scope entirely. Institutions are not publications</w:t>
            </w:r>
          </w:p>
        </w:tc>
        <w:tc>
          <w:tcPr>
            <w:tcW w:w="3692" w:type="dxa"/>
          </w:tcPr>
          <w:p>
            <w:pPr>
              <w:spacing w:before="40" w:after="40"/>
            </w:pPr>
            <w:r>
              <w:rPr>
                <w:color w:val="16233B"/>
                <w:sz w:val="18"/>
              </w:rPr>
              <w:t>Everything — though the shell component is reused</w:t>
            </w:r>
          </w:p>
        </w:tc>
      </w:tr>
      <w:tr>
        <w:trPr>
          <w:jc w:val="center"/>
        </w:trPr>
        <w:tc>
          <w:tcPr>
            <w:tcW w:w="2100" w:type="dxa"/>
          </w:tcPr>
          <w:p>
            <w:pPr>
              <w:spacing w:before="40" w:after="40"/>
            </w:pPr>
            <w:r>
              <w:rPr>
                <w:b/>
                <w:color w:val="13487F"/>
                <w:sz w:val="18"/>
              </w:rPr>
              <w:t>Distinct empty states</w:t>
            </w:r>
          </w:p>
        </w:tc>
        <w:tc>
          <w:tcPr>
            <w:tcW w:w="4000" w:type="dxa"/>
          </w:tcPr>
          <w:p>
            <w:pPr>
              <w:spacing w:before="40" w:after="40"/>
            </w:pPr>
            <w:r>
              <w:rPr>
                <w:color w:val="16233B"/>
                <w:sz w:val="18"/>
              </w:rPr>
              <w:t>Nothing</w:t>
            </w:r>
          </w:p>
        </w:tc>
        <w:tc>
          <w:tcPr>
            <w:tcW w:w="3692" w:type="dxa"/>
          </w:tcPr>
          <w:p>
            <w:pPr>
              <w:spacing w:before="40" w:after="40"/>
            </w:pPr>
            <w:r>
              <w:rPr>
                <w:color w:val="16233B"/>
                <w:sz w:val="18"/>
              </w:rPr>
              <w:t>UI only; falls out of the query state machine for free</w:t>
            </w:r>
          </w:p>
        </w:tc>
      </w:tr>
      <w:tr>
        <w:trPr>
          <w:jc w:val="center"/>
        </w:trPr>
        <w:tc>
          <w:tcPr>
            <w:tcW w:w="2100" w:type="dxa"/>
          </w:tcPr>
          <w:p>
            <w:pPr>
              <w:spacing w:before="40" w:after="40"/>
            </w:pPr>
            <w:r>
              <w:rPr>
                <w:b/>
                <w:color w:val="13487F"/>
                <w:sz w:val="18"/>
              </w:rPr>
              <w:t>Voice search</w:t>
            </w:r>
          </w:p>
        </w:tc>
        <w:tc>
          <w:tcPr>
            <w:tcW w:w="4000" w:type="dxa"/>
          </w:tcPr>
          <w:p>
            <w:pPr>
              <w:spacing w:before="40" w:after="40"/>
            </w:pPr>
            <w:r>
              <w:rPr>
                <w:color w:val="16233B"/>
                <w:sz w:val="18"/>
              </w:rPr>
              <w:t>Nothing</w:t>
            </w:r>
          </w:p>
        </w:tc>
        <w:tc>
          <w:tcPr>
            <w:tcW w:w="3692" w:type="dxa"/>
          </w:tcPr>
          <w:p>
            <w:pPr>
              <w:spacing w:before="40" w:after="40"/>
            </w:pPr>
            <w:r>
              <w:rPr>
                <w:color w:val="16233B"/>
                <w:sz w:val="18"/>
              </w:rPr>
              <w:t>React Native speech-to-text producing a string into the same pipeline</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OPDS GIVES US A FEED, NOT A SEARCH ENGINE</w:t>
            </w:r>
          </w:p>
          <w:p>
            <w:pPr>
              <w:spacing w:after="40"/>
            </w:pPr>
            <w:r>
              <w:rPr>
                <w:sz w:val="19"/>
              </w:rPr>
              <w:t>Exactly three things come free: content type from the link MIME, result count from metadata.numberOfItems if wokay populate it, and the search link template itself. Tokenisation, ranking, exact-match, every filter dimension, sort, and combined-state persistence are all team1 code. This makes Section B the largest single block of work in the plan — larger than access resolution — and it is why search and filter are staffed differently in Section 06 than the previous version assumed.</w:t>
            </w:r>
          </w:p>
        </w:tc>
      </w:tr>
    </w:tbl>
    <w:p>
      <w:pPr>
        <w:spacing w:after="160"/>
      </w:pP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B1</w:t>
            </w:r>
          </w:p>
        </w:tc>
        <w:tc>
          <w:tcPr>
            <w:tcW w:w="9092" w:type="dxa"/>
          </w:tcPr>
          <w:p>
            <w:pPr>
              <w:spacing w:before="40" w:after="40"/>
            </w:pPr>
            <w:r>
              <w:rPr>
                <w:color w:val="16233B"/>
                <w:sz w:val="18"/>
              </w:rPr>
              <w:t>Catalogue search across title, author and subject. Matching, tokenisation and ranking are ours; OPDS supplies only the search link and its template</w:t>
            </w:r>
          </w:p>
        </w:tc>
      </w:tr>
      <w:tr>
        <w:trPr>
          <w:jc w:val="center"/>
        </w:trPr>
        <w:tc>
          <w:tcPr>
            <w:tcW w:w="700" w:type="dxa"/>
          </w:tcPr>
          <w:p>
            <w:pPr>
              <w:spacing w:before="40" w:after="40"/>
            </w:pPr>
            <w:r>
              <w:rPr>
                <w:b/>
                <w:color w:val="13487F"/>
                <w:sz w:val="18"/>
              </w:rPr>
              <w:t>B2</w:t>
            </w:r>
          </w:p>
        </w:tc>
        <w:tc>
          <w:tcPr>
            <w:tcW w:w="9092" w:type="dxa"/>
          </w:tcPr>
          <w:p>
            <w:pPr>
              <w:spacing w:before="40" w:after="40"/>
            </w:pPr>
            <w:r>
              <w:rPr>
                <w:color w:val="16233B"/>
                <w:sz w:val="18"/>
              </w:rPr>
              <w:t>DOI and ISBN exact-match, built on URN extraction from identifier / altIdentifier, with a distinct exact-match path separate from fuzzy matching</w:t>
            </w:r>
          </w:p>
        </w:tc>
      </w:tr>
      <w:tr>
        <w:trPr>
          <w:jc w:val="center"/>
        </w:trPr>
        <w:tc>
          <w:tcPr>
            <w:tcW w:w="700" w:type="dxa"/>
          </w:tcPr>
          <w:p>
            <w:pPr>
              <w:spacing w:before="40" w:after="40"/>
            </w:pPr>
            <w:r>
              <w:rPr>
                <w:b/>
                <w:color w:val="13487F"/>
                <w:sz w:val="18"/>
              </w:rPr>
              <w:t>B3</w:t>
            </w:r>
          </w:p>
        </w:tc>
        <w:tc>
          <w:tcPr>
            <w:tcW w:w="9092" w:type="dxa"/>
          </w:tcPr>
          <w:p>
            <w:pPr>
              <w:spacing w:before="40" w:after="40"/>
            </w:pPr>
            <w:r>
              <w:rPr>
                <w:color w:val="16233B"/>
                <w:sz w:val="18"/>
              </w:rPr>
              <w:t>Filter — content type. Largely collapses into the feed tabs, since the three feeds are split by content type. Survives only inside the Journals feed, to separate journal-level from article-level items (see W-21)</w:t>
            </w:r>
          </w:p>
        </w:tc>
      </w:tr>
      <w:tr>
        <w:trPr>
          <w:jc w:val="center"/>
        </w:trPr>
        <w:tc>
          <w:tcPr>
            <w:tcW w:w="700" w:type="dxa"/>
          </w:tcPr>
          <w:p>
            <w:pPr>
              <w:spacing w:before="40" w:after="40"/>
            </w:pPr>
            <w:r>
              <w:rPr>
                <w:b/>
                <w:color w:val="13487F"/>
                <w:sz w:val="18"/>
              </w:rPr>
              <w:t>B4</w:t>
            </w:r>
          </w:p>
        </w:tc>
        <w:tc>
          <w:tcPr>
            <w:tcW w:w="9092" w:type="dxa"/>
          </w:tcPr>
          <w:p>
            <w:pPr>
              <w:spacing w:before="40" w:after="40"/>
            </w:pPr>
            <w:r>
              <w:rPr>
                <w:color w:val="16233B"/>
                <w:sz w:val="18"/>
              </w:rPr>
              <w:t>Filter — subject, publisher and publication year, including year bucketing and range handling</w:t>
            </w:r>
          </w:p>
        </w:tc>
      </w:tr>
      <w:tr>
        <w:trPr>
          <w:jc w:val="center"/>
        </w:trPr>
        <w:tc>
          <w:tcPr>
            <w:tcW w:w="700" w:type="dxa"/>
          </w:tcPr>
          <w:p>
            <w:pPr>
              <w:spacing w:before="40" w:after="40"/>
            </w:pPr>
            <w:r>
              <w:rPr>
                <w:b/>
                <w:color w:val="13487F"/>
                <w:sz w:val="18"/>
              </w:rPr>
              <w:t>B5</w:t>
            </w:r>
          </w:p>
        </w:tc>
        <w:tc>
          <w:tcPr>
            <w:tcW w:w="9092" w:type="dxa"/>
          </w:tcPr>
          <w:p>
            <w:pPr>
              <w:spacing w:before="40" w:after="40"/>
            </w:pPr>
            <w:r>
              <w:rPr>
                <w:color w:val="16233B"/>
                <w:sz w:val="18"/>
              </w:rPr>
              <w:t>Filter — access state and Open Access. Blocked on a custom metadata field from wokay (D4); no OPDS core support exists</w:t>
            </w:r>
          </w:p>
        </w:tc>
      </w:tr>
      <w:tr>
        <w:trPr>
          <w:jc w:val="center"/>
        </w:trPr>
        <w:tc>
          <w:tcPr>
            <w:tcW w:w="700" w:type="dxa"/>
          </w:tcPr>
          <w:p>
            <w:pPr>
              <w:spacing w:before="40" w:after="40"/>
            </w:pPr>
            <w:r>
              <w:rPr>
                <w:b/>
                <w:color w:val="13487F"/>
                <w:sz w:val="18"/>
              </w:rPr>
              <w:t>B6</w:t>
            </w:r>
          </w:p>
        </w:tc>
        <w:tc>
          <w:tcPr>
            <w:tcW w:w="9092" w:type="dxa"/>
          </w:tcPr>
          <w:p>
            <w:pPr>
              <w:spacing w:before="40" w:after="40"/>
            </w:pPr>
            <w:r>
              <w:rPr>
                <w:color w:val="16233B"/>
                <w:sz w:val="18"/>
              </w:rPr>
              <w:t>Sort options — either a "Sort by" facet group or our own query parameter, agreed with wokay</w:t>
            </w:r>
          </w:p>
        </w:tc>
      </w:tr>
      <w:tr>
        <w:trPr>
          <w:jc w:val="center"/>
        </w:trPr>
        <w:tc>
          <w:tcPr>
            <w:tcW w:w="700" w:type="dxa"/>
          </w:tcPr>
          <w:p>
            <w:pPr>
              <w:spacing w:before="40" w:after="40"/>
            </w:pPr>
            <w:r>
              <w:rPr>
                <w:b/>
                <w:color w:val="13487F"/>
                <w:sz w:val="18"/>
              </w:rPr>
              <w:t>B7</w:t>
            </w:r>
          </w:p>
        </w:tc>
        <w:tc>
          <w:tcPr>
            <w:tcW w:w="9092" w:type="dxa"/>
          </w:tcPr>
          <w:p>
            <w:pPr>
              <w:spacing w:before="40" w:after="40"/>
            </w:pPr>
            <w:r>
              <w:rPr>
                <w:color w:val="16233B"/>
                <w:sz w:val="18"/>
              </w:rPr>
              <w:t>Visible result count from metadata.numberOfItems, with a local fallback if it is unpopulated</w:t>
            </w:r>
          </w:p>
        </w:tc>
      </w:tr>
      <w:tr>
        <w:trPr>
          <w:jc w:val="center"/>
        </w:trPr>
        <w:tc>
          <w:tcPr>
            <w:tcW w:w="700" w:type="dxa"/>
          </w:tcPr>
          <w:p>
            <w:pPr>
              <w:spacing w:before="40" w:after="40"/>
            </w:pPr>
            <w:r>
              <w:rPr>
                <w:b/>
                <w:color w:val="13487F"/>
                <w:sz w:val="18"/>
              </w:rPr>
              <w:t>B8</w:t>
            </w:r>
          </w:p>
        </w:tc>
        <w:tc>
          <w:tcPr>
            <w:tcW w:w="9092" w:type="dxa"/>
          </w:tcPr>
          <w:p>
            <w:pPr>
              <w:spacing w:before="40" w:after="40"/>
            </w:pPr>
            <w:r>
              <w:rPr>
                <w:color w:val="16233B"/>
                <w:sz w:val="18"/>
              </w:rPr>
              <w:t>Combined search, filter and sort state that survives navigation — entirely ours, and OPDS facets work against it</w:t>
            </w:r>
          </w:p>
        </w:tc>
      </w:tr>
      <w:tr>
        <w:trPr>
          <w:jc w:val="center"/>
        </w:trPr>
        <w:tc>
          <w:tcPr>
            <w:tcW w:w="700" w:type="dxa"/>
          </w:tcPr>
          <w:p>
            <w:pPr>
              <w:spacing w:before="40" w:after="40"/>
            </w:pPr>
            <w:r>
              <w:rPr>
                <w:b/>
                <w:color w:val="13487F"/>
                <w:sz w:val="18"/>
              </w:rPr>
              <w:t>B9</w:t>
            </w:r>
          </w:p>
        </w:tc>
        <w:tc>
          <w:tcPr>
            <w:tcW w:w="9092" w:type="dxa"/>
          </w:tcPr>
          <w:p>
            <w:pPr>
              <w:spacing w:before="40" w:after="40"/>
            </w:pPr>
            <w:r>
              <w:rPr>
                <w:color w:val="16233B"/>
                <w:sz w:val="18"/>
              </w:rPr>
              <w:t>Institution search — a separate pipeline, since OPDS does not model institutions at all. See Section 04</w:t>
            </w:r>
          </w:p>
        </w:tc>
      </w:tr>
      <w:tr>
        <w:trPr>
          <w:jc w:val="center"/>
        </w:trPr>
        <w:tc>
          <w:tcPr>
            <w:tcW w:w="700" w:type="dxa"/>
          </w:tcPr>
          <w:p>
            <w:pPr>
              <w:spacing w:before="40" w:after="40"/>
            </w:pPr>
            <w:r>
              <w:rPr>
                <w:b/>
                <w:color w:val="13487F"/>
                <w:sz w:val="18"/>
              </w:rPr>
              <w:t>B10</w:t>
            </w:r>
          </w:p>
        </w:tc>
        <w:tc>
          <w:tcPr>
            <w:tcW w:w="9092" w:type="dxa"/>
          </w:tcPr>
          <w:p>
            <w:pPr>
              <w:spacing w:before="40" w:after="40"/>
            </w:pPr>
            <w:r>
              <w:rPr>
                <w:color w:val="16233B"/>
                <w:sz w:val="18"/>
              </w:rPr>
              <w:t>Distinct empty states for no-results-for-query and no-results-for-filters</w:t>
            </w:r>
          </w:p>
        </w:tc>
      </w:tr>
      <w:tr>
        <w:trPr>
          <w:jc w:val="center"/>
        </w:trPr>
        <w:tc>
          <w:tcPr>
            <w:tcW w:w="700" w:type="dxa"/>
          </w:tcPr>
          <w:p>
            <w:pPr>
              <w:spacing w:before="40" w:after="40"/>
            </w:pPr>
            <w:r>
              <w:rPr>
                <w:b/>
                <w:color w:val="13487F"/>
                <w:sz w:val="18"/>
              </w:rPr>
              <w:t>B11</w:t>
            </w:r>
          </w:p>
        </w:tc>
        <w:tc>
          <w:tcPr>
            <w:tcW w:w="9092" w:type="dxa"/>
          </w:tcPr>
          <w:p>
            <w:pPr>
              <w:spacing w:before="40" w:after="40"/>
            </w:pPr>
            <w:r>
              <w:rPr>
                <w:color w:val="16233B"/>
                <w:sz w:val="18"/>
              </w:rPr>
              <w:t>Voice search on the catalogue only — speech-to-text producing a string into the B1 pipeline</w:t>
            </w:r>
          </w:p>
        </w:tc>
      </w:tr>
      <w:tr>
        <w:trPr>
          <w:jc w:val="center"/>
        </w:trPr>
        <w:tc>
          <w:tcPr>
            <w:tcW w:w="700" w:type="dxa"/>
          </w:tcPr>
          <w:p>
            <w:pPr>
              <w:spacing w:before="40" w:after="40"/>
            </w:pPr>
            <w:r>
              <w:rPr>
                <w:b/>
                <w:color w:val="13487F"/>
                <w:sz w:val="18"/>
              </w:rPr>
              <w:t>B12</w:t>
            </w:r>
          </w:p>
        </w:tc>
        <w:tc>
          <w:tcPr>
            <w:tcW w:w="9092" w:type="dxa"/>
          </w:tcPr>
          <w:p>
            <w:pPr>
              <w:spacing w:before="40" w:after="40"/>
            </w:pPr>
            <w:r>
              <w:rPr>
                <w:color w:val="16233B"/>
                <w:sz w:val="18"/>
              </w:rPr>
              <w:t>Recent queries and popular subjects on the search landing surface (screen 09)</w:t>
            </w:r>
          </w:p>
        </w:tc>
      </w:tr>
      <w:tr>
        <w:trPr>
          <w:jc w:val="center"/>
        </w:trPr>
        <w:tc>
          <w:tcPr>
            <w:tcW w:w="700" w:type="dxa"/>
          </w:tcPr>
          <w:p>
            <w:pPr>
              <w:spacing w:before="40" w:after="40"/>
            </w:pPr>
            <w:r>
              <w:rPr>
                <w:b/>
                <w:color w:val="13487F"/>
                <w:sz w:val="18"/>
              </w:rPr>
              <w:t>B13</w:t>
            </w:r>
          </w:p>
        </w:tc>
        <w:tc>
          <w:tcPr>
            <w:tcW w:w="9092" w:type="dxa"/>
          </w:tcPr>
          <w:p>
            <w:pPr>
              <w:spacing w:before="40" w:after="40"/>
            </w:pPr>
            <w:r>
              <w:rPr>
                <w:color w:val="16233B"/>
                <w:sz w:val="18"/>
              </w:rPr>
              <w:t>Filter and sort bottom sheet (screen 12)</w:t>
            </w:r>
          </w:p>
        </w:tc>
      </w:tr>
    </w:tbl>
    <w:p>
      <w:pPr>
        <w:spacing w:after="160"/>
      </w:pPr>
    </w:p>
    <w:p>
      <w:pPr>
        <w:spacing w:after="80" w:before="280"/>
      </w:pPr>
      <w:r>
        <w:rPr>
          <w:rFonts w:ascii="Georgia" w:hAnsi="Georgia"/>
          <w:b/>
          <w:color w:val="13487F"/>
          <w:sz w:val="26"/>
        </w:rPr>
        <w:t>C · Institution listing and selection   (CAP-2 + CAP-3)</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C1</w:t>
            </w:r>
          </w:p>
        </w:tc>
        <w:tc>
          <w:tcPr>
            <w:tcW w:w="9092" w:type="dxa"/>
          </w:tcPr>
          <w:p>
            <w:pPr>
              <w:spacing w:before="40" w:after="40"/>
            </w:pPr>
            <w:r>
              <w:rPr>
                <w:color w:val="16233B"/>
                <w:sz w:val="18"/>
              </w:rPr>
              <w:t>Browse and search available institutions, with recently-used pinned above the full list</w:t>
            </w:r>
          </w:p>
        </w:tc>
      </w:tr>
      <w:tr>
        <w:trPr>
          <w:jc w:val="center"/>
        </w:trPr>
        <w:tc>
          <w:tcPr>
            <w:tcW w:w="700" w:type="dxa"/>
          </w:tcPr>
          <w:p>
            <w:pPr>
              <w:spacing w:before="40" w:after="40"/>
            </w:pPr>
            <w:r>
              <w:rPr>
                <w:b/>
                <w:color w:val="13487F"/>
                <w:sz w:val="18"/>
              </w:rPr>
              <w:t>C2</w:t>
            </w:r>
          </w:p>
        </w:tc>
        <w:tc>
          <w:tcPr>
            <w:tcW w:w="9092" w:type="dxa"/>
          </w:tcPr>
          <w:p>
            <w:pPr>
              <w:spacing w:before="40" w:after="40"/>
            </w:pPr>
            <w:r>
              <w:rPr>
                <w:color w:val="16233B"/>
                <w:sz w:val="18"/>
              </w:rPr>
              <w:t>Institution detail view</w:t>
            </w:r>
          </w:p>
        </w:tc>
      </w:tr>
      <w:tr>
        <w:trPr>
          <w:jc w:val="center"/>
        </w:trPr>
        <w:tc>
          <w:tcPr>
            <w:tcW w:w="700" w:type="dxa"/>
          </w:tcPr>
          <w:p>
            <w:pPr>
              <w:spacing w:before="40" w:after="40"/>
            </w:pPr>
            <w:r>
              <w:rPr>
                <w:b/>
                <w:color w:val="13487F"/>
                <w:sz w:val="18"/>
              </w:rPr>
              <w:t>C3</w:t>
            </w:r>
          </w:p>
        </w:tc>
        <w:tc>
          <w:tcPr>
            <w:tcW w:w="9092" w:type="dxa"/>
          </w:tcPr>
          <w:p>
            <w:pPr>
              <w:spacing w:before="40" w:after="40"/>
            </w:pPr>
            <w:r>
              <w:rPr>
                <w:color w:val="16233B"/>
                <w:sz w:val="18"/>
              </w:rPr>
              <w:t>Select an institution to scope catalogue and access</w:t>
            </w:r>
          </w:p>
        </w:tc>
      </w:tr>
      <w:tr>
        <w:trPr>
          <w:jc w:val="center"/>
        </w:trPr>
        <w:tc>
          <w:tcPr>
            <w:tcW w:w="700" w:type="dxa"/>
          </w:tcPr>
          <w:p>
            <w:pPr>
              <w:spacing w:before="40" w:after="40"/>
            </w:pPr>
            <w:r>
              <w:rPr>
                <w:b/>
                <w:color w:val="13487F"/>
                <w:sz w:val="18"/>
              </w:rPr>
              <w:t>C4</w:t>
            </w:r>
          </w:p>
        </w:tc>
        <w:tc>
          <w:tcPr>
            <w:tcW w:w="9092" w:type="dxa"/>
          </w:tcPr>
          <w:p>
            <w:pPr>
              <w:spacing w:before="40" w:after="40"/>
            </w:pPr>
            <w:r>
              <w:rPr>
                <w:color w:val="16233B"/>
                <w:sz w:val="18"/>
              </w:rPr>
              <w:t>Selection persisted and restored on relaunch</w:t>
            </w:r>
          </w:p>
        </w:tc>
      </w:tr>
      <w:tr>
        <w:trPr>
          <w:jc w:val="center"/>
        </w:trPr>
        <w:tc>
          <w:tcPr>
            <w:tcW w:w="700" w:type="dxa"/>
          </w:tcPr>
          <w:p>
            <w:pPr>
              <w:spacing w:before="40" w:after="40"/>
            </w:pPr>
            <w:r>
              <w:rPr>
                <w:b/>
                <w:color w:val="13487F"/>
                <w:sz w:val="18"/>
              </w:rPr>
              <w:t>C5</w:t>
            </w:r>
          </w:p>
        </w:tc>
        <w:tc>
          <w:tcPr>
            <w:tcW w:w="9092" w:type="dxa"/>
          </w:tcPr>
          <w:p>
            <w:pPr>
              <w:spacing w:before="40" w:after="40"/>
            </w:pPr>
            <w:r>
              <w:rPr>
                <w:color w:val="16233B"/>
                <w:sz w:val="18"/>
              </w:rPr>
              <w:t>Change or clear the selected institution, from Profile</w:t>
            </w:r>
          </w:p>
        </w:tc>
      </w:tr>
      <w:tr>
        <w:trPr>
          <w:jc w:val="center"/>
        </w:trPr>
        <w:tc>
          <w:tcPr>
            <w:tcW w:w="700" w:type="dxa"/>
          </w:tcPr>
          <w:p>
            <w:pPr>
              <w:spacing w:before="40" w:after="40"/>
            </w:pPr>
            <w:r>
              <w:rPr>
                <w:b/>
                <w:color w:val="13487F"/>
                <w:sz w:val="18"/>
              </w:rPr>
              <w:t>C6</w:t>
            </w:r>
          </w:p>
        </w:tc>
        <w:tc>
          <w:tcPr>
            <w:tcW w:w="9092" w:type="dxa"/>
          </w:tcPr>
          <w:p>
            <w:pPr>
              <w:spacing w:before="40" w:after="40"/>
            </w:pPr>
            <w:r>
              <w:rPr>
                <w:color w:val="16233B"/>
                <w:sz w:val="18"/>
              </w:rPr>
              <w:t>Route to the correct sign-in — institutional SSO or individual email — passing institution context to flambeau</w:t>
            </w:r>
          </w:p>
        </w:tc>
      </w:tr>
      <w:tr>
        <w:trPr>
          <w:jc w:val="center"/>
        </w:trPr>
        <w:tc>
          <w:tcPr>
            <w:tcW w:w="700" w:type="dxa"/>
          </w:tcPr>
          <w:p>
            <w:pPr>
              <w:spacing w:before="40" w:after="40"/>
            </w:pPr>
            <w:r>
              <w:rPr>
                <w:b/>
                <w:color w:val="13487F"/>
                <w:sz w:val="18"/>
              </w:rPr>
              <w:t>C7</w:t>
            </w:r>
          </w:p>
        </w:tc>
        <w:tc>
          <w:tcPr>
            <w:tcW w:w="9092" w:type="dxa"/>
          </w:tcPr>
          <w:p>
            <w:pPr>
              <w:spacing w:before="40" w:after="40"/>
            </w:pPr>
            <w:r>
              <w:rPr>
                <w:color w:val="16233B"/>
                <w:sz w:val="18"/>
              </w:rPr>
              <w:t>B2B / B2C entry choice. The routing decision and screen 03 belong to the access layer, not to CAP-3 — listed here only because CAP-3 supplies the institution context it passes on</w:t>
            </w:r>
          </w:p>
        </w:tc>
      </w:tr>
      <w:tr>
        <w:trPr>
          <w:jc w:val="center"/>
        </w:trPr>
        <w:tc>
          <w:tcPr>
            <w:tcW w:w="700" w:type="dxa"/>
          </w:tcPr>
          <w:p>
            <w:pPr>
              <w:spacing w:before="40" w:after="40"/>
            </w:pPr>
            <w:r>
              <w:rPr>
                <w:b/>
                <w:color w:val="13487F"/>
                <w:sz w:val="18"/>
              </w:rPr>
              <w:t>C8</w:t>
            </w:r>
          </w:p>
        </w:tc>
        <w:tc>
          <w:tcPr>
            <w:tcW w:w="9092" w:type="dxa"/>
          </w:tcPr>
          <w:p>
            <w:pPr>
              <w:spacing w:before="40" w:after="40"/>
            </w:pPr>
            <w:r>
              <w:rPr>
                <w:color w:val="16233B"/>
                <w:sz w:val="18"/>
              </w:rPr>
              <w:t>Institution list works offline from cache  — NEW. It sits on the authentication critical path; if it fails, the user cannot sign in at all</w:t>
            </w:r>
          </w:p>
        </w:tc>
      </w:tr>
    </w:tbl>
    <w:p>
      <w:pPr>
        <w:spacing w:after="160"/>
      </w:pPr>
    </w:p>
    <w:p>
      <w:pPr>
        <w:spacing w:after="80" w:before="280"/>
      </w:pPr>
      <w:r>
        <w:rPr>
          <w:rFonts w:ascii="Georgia" w:hAnsi="Georgia"/>
          <w:b/>
          <w:color w:val="13487F"/>
          <w:sz w:val="26"/>
        </w:rPr>
        <w:t>D · Access resolution and actions</w:t>
      </w:r>
    </w:p>
    <w:p>
      <w:pPr>
        <w:spacing w:after="120"/>
      </w:pPr>
      <w:r>
        <w:t>The core of this build. One resolution layer decides an item's state; the state decides the single action.</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D1</w:t>
            </w:r>
          </w:p>
        </w:tc>
        <w:tc>
          <w:tcPr>
            <w:tcW w:w="9092" w:type="dxa"/>
          </w:tcPr>
          <w:p>
            <w:pPr>
              <w:spacing w:before="40" w:after="40"/>
            </w:pPr>
            <w:r>
              <w:rPr>
                <w:color w:val="16233B"/>
                <w:sz w:val="18"/>
              </w:rPr>
              <w:t>resolveAccess(item, session) producing tier, state and actions from entitlement, licence type and session</w:t>
            </w:r>
          </w:p>
        </w:tc>
      </w:tr>
      <w:tr>
        <w:trPr>
          <w:jc w:val="center"/>
        </w:trPr>
        <w:tc>
          <w:tcPr>
            <w:tcW w:w="700" w:type="dxa"/>
          </w:tcPr>
          <w:p>
            <w:pPr>
              <w:spacing w:before="40" w:after="40"/>
            </w:pPr>
            <w:r>
              <w:rPr>
                <w:b/>
                <w:color w:val="13487F"/>
                <w:sz w:val="18"/>
              </w:rPr>
              <w:t>D2</w:t>
            </w:r>
          </w:p>
        </w:tc>
        <w:tc>
          <w:tcPr>
            <w:tcW w:w="9092" w:type="dxa"/>
          </w:tcPr>
          <w:p>
            <w:pPr>
              <w:spacing w:before="40" w:after="40"/>
            </w:pPr>
            <w:r>
              <w:rPr>
                <w:color w:val="16233B"/>
                <w:sz w:val="18"/>
              </w:rPr>
              <w:t>Action derived from state, so every item surfaces exactly one correct action</w:t>
            </w:r>
          </w:p>
        </w:tc>
      </w:tr>
      <w:tr>
        <w:trPr>
          <w:jc w:val="center"/>
        </w:trPr>
        <w:tc>
          <w:tcPr>
            <w:tcW w:w="700" w:type="dxa"/>
          </w:tcPr>
          <w:p>
            <w:pPr>
              <w:spacing w:before="40" w:after="40"/>
            </w:pPr>
            <w:r>
              <w:rPr>
                <w:b/>
                <w:color w:val="13487F"/>
                <w:sz w:val="18"/>
              </w:rPr>
              <w:t>D3</w:t>
            </w:r>
          </w:p>
        </w:tc>
        <w:tc>
          <w:tcPr>
            <w:tcW w:w="9092" w:type="dxa"/>
          </w:tcPr>
          <w:p>
            <w:pPr>
              <w:spacing w:before="40" w:after="40"/>
            </w:pPr>
            <w:r>
              <w:rPr>
                <w:color w:val="16233B"/>
                <w:sz w:val="18"/>
              </w:rPr>
              <w:t>Access-tier badge on every catalogue card and every detail view</w:t>
            </w:r>
          </w:p>
        </w:tc>
      </w:tr>
      <w:tr>
        <w:trPr>
          <w:jc w:val="center"/>
        </w:trPr>
        <w:tc>
          <w:tcPr>
            <w:tcW w:w="700" w:type="dxa"/>
          </w:tcPr>
          <w:p>
            <w:pPr>
              <w:spacing w:before="40" w:after="40"/>
            </w:pPr>
            <w:r>
              <w:rPr>
                <w:b/>
                <w:color w:val="13487F"/>
                <w:sz w:val="18"/>
              </w:rPr>
              <w:t>D4</w:t>
            </w:r>
          </w:p>
        </w:tc>
        <w:tc>
          <w:tcPr>
            <w:tcW w:w="9092" w:type="dxa"/>
          </w:tcPr>
          <w:p>
            <w:pPr>
              <w:spacing w:before="40" w:after="40"/>
            </w:pPr>
            <w:r>
              <w:rPr>
                <w:color w:val="16233B"/>
                <w:sz w:val="18"/>
              </w:rPr>
              <w:t>Elite is Read-only and never offers Download, even when fully entitled  — NEW, made explicit</w:t>
            </w:r>
          </w:p>
        </w:tc>
      </w:tr>
      <w:tr>
        <w:trPr>
          <w:jc w:val="center"/>
        </w:trPr>
        <w:tc>
          <w:tcPr>
            <w:tcW w:w="700" w:type="dxa"/>
          </w:tcPr>
          <w:p>
            <w:pPr>
              <w:spacing w:before="40" w:after="40"/>
            </w:pPr>
            <w:r>
              <w:rPr>
                <w:b/>
                <w:color w:val="13487F"/>
                <w:sz w:val="18"/>
              </w:rPr>
              <w:t>D5</w:t>
            </w:r>
          </w:p>
        </w:tc>
        <w:tc>
          <w:tcPr>
            <w:tcW w:w="9092" w:type="dxa"/>
          </w:tcPr>
          <w:p>
            <w:pPr>
              <w:spacing w:before="40" w:after="40"/>
            </w:pPr>
            <w:r>
              <w:rPr>
                <w:color w:val="16233B"/>
                <w:sz w:val="18"/>
              </w:rPr>
              <w:t>Subscribe action for B2C users on non-Open-Access content, handed off to flambeau  — CHANGED FROM v1</w:t>
            </w:r>
          </w:p>
        </w:tc>
      </w:tr>
      <w:tr>
        <w:trPr>
          <w:jc w:val="center"/>
        </w:trPr>
        <w:tc>
          <w:tcPr>
            <w:tcW w:w="700" w:type="dxa"/>
          </w:tcPr>
          <w:p>
            <w:pPr>
              <w:spacing w:before="40" w:after="40"/>
            </w:pPr>
            <w:r>
              <w:rPr>
                <w:b/>
                <w:color w:val="13487F"/>
                <w:sz w:val="18"/>
              </w:rPr>
              <w:t>D6</w:t>
            </w:r>
          </w:p>
        </w:tc>
        <w:tc>
          <w:tcPr>
            <w:tcW w:w="9092" w:type="dxa"/>
          </w:tcPr>
          <w:p>
            <w:pPr>
              <w:spacing w:before="40" w:after="40"/>
            </w:pPr>
            <w:r>
              <w:rPr>
                <w:color w:val="16233B"/>
                <w:sz w:val="18"/>
              </w:rPr>
              <w:t>Read handoff to t4targaryen</w:t>
            </w:r>
          </w:p>
        </w:tc>
      </w:tr>
      <w:tr>
        <w:trPr>
          <w:jc w:val="center"/>
        </w:trPr>
        <w:tc>
          <w:tcPr>
            <w:tcW w:w="700" w:type="dxa"/>
          </w:tcPr>
          <w:p>
            <w:pPr>
              <w:spacing w:before="40" w:after="40"/>
            </w:pPr>
            <w:r>
              <w:rPr>
                <w:b/>
                <w:color w:val="13487F"/>
                <w:sz w:val="18"/>
              </w:rPr>
              <w:t>D7</w:t>
            </w:r>
          </w:p>
        </w:tc>
        <w:tc>
          <w:tcPr>
            <w:tcW w:w="9092" w:type="dxa"/>
          </w:tcPr>
          <w:p>
            <w:pPr>
              <w:spacing w:before="40" w:after="40"/>
            </w:pPr>
            <w:r>
              <w:rPr>
                <w:color w:val="16233B"/>
                <w:sz w:val="18"/>
              </w:rPr>
              <w:t>Download handoff, with available formats read from the OPDS declaration</w:t>
            </w:r>
          </w:p>
        </w:tc>
      </w:tr>
      <w:tr>
        <w:trPr>
          <w:jc w:val="center"/>
        </w:trPr>
        <w:tc>
          <w:tcPr>
            <w:tcW w:w="700" w:type="dxa"/>
          </w:tcPr>
          <w:p>
            <w:pPr>
              <w:spacing w:before="40" w:after="40"/>
            </w:pPr>
            <w:r>
              <w:rPr>
                <w:b/>
                <w:color w:val="13487F"/>
                <w:sz w:val="18"/>
              </w:rPr>
              <w:t>D8</w:t>
            </w:r>
          </w:p>
        </w:tc>
        <w:tc>
          <w:tcPr>
            <w:tcW w:w="9092" w:type="dxa"/>
          </w:tcPr>
          <w:p>
            <w:pPr>
              <w:spacing w:before="40" w:after="40"/>
            </w:pPr>
            <w:r>
              <w:rPr>
                <w:color w:val="16233B"/>
                <w:sz w:val="18"/>
              </w:rPr>
              <w:t>not_entitled state rendered (screen 14) — reachable only through pending intent</w:t>
            </w:r>
          </w:p>
        </w:tc>
      </w:tr>
      <w:tr>
        <w:trPr>
          <w:jc w:val="center"/>
        </w:trPr>
        <w:tc>
          <w:tcPr>
            <w:tcW w:w="700" w:type="dxa"/>
          </w:tcPr>
          <w:p>
            <w:pPr>
              <w:spacing w:before="40" w:after="40"/>
            </w:pPr>
            <w:r>
              <w:rPr>
                <w:b/>
                <w:color w:val="13487F"/>
                <w:sz w:val="18"/>
              </w:rPr>
              <w:t>D9</w:t>
            </w:r>
          </w:p>
        </w:tc>
        <w:tc>
          <w:tcPr>
            <w:tcW w:w="9092" w:type="dxa"/>
          </w:tcPr>
          <w:p>
            <w:pPr>
              <w:spacing w:before="40" w:after="40"/>
            </w:pPr>
            <w:r>
              <w:rPr>
                <w:color w:val="16233B"/>
                <w:sz w:val="18"/>
              </w:rPr>
              <w:t>Borrow action creating a loan through flambeau CAP-4, on Open Access and entitled Subscription content. Never on Elite  — NEW</w:t>
            </w:r>
          </w:p>
        </w:tc>
      </w:tr>
      <w:tr>
        <w:trPr>
          <w:jc w:val="center"/>
        </w:trPr>
        <w:tc>
          <w:tcPr>
            <w:tcW w:w="700" w:type="dxa"/>
          </w:tcPr>
          <w:p>
            <w:pPr>
              <w:spacing w:before="40" w:after="40"/>
            </w:pPr>
            <w:r>
              <w:rPr>
                <w:b/>
                <w:color w:val="13487F"/>
                <w:sz w:val="18"/>
              </w:rPr>
              <w:t>D10</w:t>
            </w:r>
          </w:p>
        </w:tc>
        <w:tc>
          <w:tcPr>
            <w:tcW w:w="9092" w:type="dxa"/>
          </w:tcPr>
          <w:p>
            <w:pPr>
              <w:spacing w:before="40" w:after="40"/>
            </w:pPr>
            <w:r>
              <w:rPr>
                <w:color w:val="16233B"/>
                <w:sz w:val="18"/>
              </w:rPr>
              <w:t>Loan state read from flambeau and joined to each item, so a borrowed title shows Read and Download rather than Borrow  — NEW</w:t>
            </w:r>
          </w:p>
        </w:tc>
      </w:tr>
      <w:tr>
        <w:trPr>
          <w:jc w:val="center"/>
        </w:trPr>
        <w:tc>
          <w:tcPr>
            <w:tcW w:w="700" w:type="dxa"/>
          </w:tcPr>
          <w:p>
            <w:pPr>
              <w:spacing w:before="40" w:after="40"/>
            </w:pPr>
            <w:r>
              <w:rPr>
                <w:b/>
                <w:color w:val="13487F"/>
                <w:sz w:val="18"/>
              </w:rPr>
              <w:t>D11</w:t>
            </w:r>
          </w:p>
        </w:tc>
        <w:tc>
          <w:tcPr>
            <w:tcW w:w="9092" w:type="dxa"/>
          </w:tcPr>
          <w:p>
            <w:pPr>
              <w:spacing w:before="40" w:after="40"/>
            </w:pPr>
            <w:r>
              <w:rPr>
                <w:color w:val="16233B"/>
                <w:sz w:val="18"/>
              </w:rPr>
              <w:t>Optimistic transition — the button flips from Borrow to Read and Download on success, without refetching the feed  — NEW</w:t>
            </w:r>
          </w:p>
        </w:tc>
      </w:tr>
      <w:tr>
        <w:trPr>
          <w:jc w:val="center"/>
        </w:trPr>
        <w:tc>
          <w:tcPr>
            <w:tcW w:w="700" w:type="dxa"/>
          </w:tcPr>
          <w:p>
            <w:pPr>
              <w:spacing w:before="40" w:after="40"/>
            </w:pPr>
            <w:r>
              <w:rPr>
                <w:b/>
                <w:color w:val="13487F"/>
                <w:sz w:val="18"/>
              </w:rPr>
              <w:t>D12</w:t>
            </w:r>
          </w:p>
        </w:tc>
        <w:tc>
          <w:tcPr>
            <w:tcW w:w="9092" w:type="dxa"/>
          </w:tcPr>
          <w:p>
            <w:pPr>
              <w:spacing w:before="40" w:after="40"/>
            </w:pPr>
            <w:r>
              <w:rPr>
                <w:color w:val="16233B"/>
                <w:sz w:val="18"/>
              </w:rPr>
              <w:t>no_seats and waitlist states, live rather than defensive: loans draw against finite copies (screen 14)  — REINSTATED</w:t>
            </w:r>
          </w:p>
        </w:tc>
      </w:tr>
      <w:tr>
        <w:trPr>
          <w:jc w:val="center"/>
        </w:trPr>
        <w:tc>
          <w:tcPr>
            <w:tcW w:w="700" w:type="dxa"/>
          </w:tcPr>
          <w:p>
            <w:pPr>
              <w:spacing w:before="40" w:after="40"/>
            </w:pPr>
            <w:r>
              <w:rPr>
                <w:b/>
                <w:color w:val="13487F"/>
                <w:sz w:val="18"/>
              </w:rPr>
              <w:t>D13</w:t>
            </w:r>
          </w:p>
        </w:tc>
        <w:tc>
          <w:tcPr>
            <w:tcW w:w="9092" w:type="dxa"/>
          </w:tcPr>
          <w:p>
            <w:pPr>
              <w:spacing w:before="40" w:after="40"/>
            </w:pPr>
            <w:r>
              <w:rPr>
                <w:color w:val="16233B"/>
                <w:sz w:val="18"/>
              </w:rPr>
              <w:t>Borrow failure handling — seat limit reached, licence expired, already on loan, loan expired mid-session  — NEW</w:t>
            </w:r>
          </w:p>
        </w:tc>
      </w:tr>
      <w:tr>
        <w:trPr>
          <w:jc w:val="center"/>
        </w:trPr>
        <w:tc>
          <w:tcPr>
            <w:tcW w:w="700" w:type="dxa"/>
          </w:tcPr>
          <w:p>
            <w:pPr>
              <w:spacing w:before="40" w:after="40"/>
            </w:pPr>
            <w:r>
              <w:rPr>
                <w:b/>
                <w:color w:val="13487F"/>
                <w:sz w:val="18"/>
              </w:rPr>
              <w:t>—</w:t>
            </w:r>
          </w:p>
        </w:tc>
        <w:tc>
          <w:tcPr>
            <w:tcW w:w="9092" w:type="dxa"/>
          </w:tcPr>
          <w:p>
            <w:pPr>
              <w:spacing w:before="40" w:after="40"/>
            </w:pPr>
            <w:r>
              <w:rPr>
                <w:color w:val="16233B"/>
                <w:sz w:val="18"/>
              </w:rPr>
              <w:t>REMOVED: Buy, and the earlier purchase-adjacent Borrow for non-entitled B2C users. See the note in Section 02</w:t>
            </w:r>
          </w:p>
        </w:tc>
      </w:tr>
    </w:tbl>
    <w:p>
      <w:pPr>
        <w:spacing w:after="160"/>
      </w:pPr>
    </w:p>
    <w:p>
      <w:pPr>
        <w:spacing w:after="80" w:before="280"/>
      </w:pPr>
      <w:r>
        <w:rPr>
          <w:rFonts w:ascii="Georgia" w:hAnsi="Georgia"/>
          <w:b/>
          <w:color w:val="13487F"/>
          <w:sz w:val="26"/>
        </w:rPr>
        <w:t>E · Item detail</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E1</w:t>
            </w:r>
          </w:p>
        </w:tc>
        <w:tc>
          <w:tcPr>
            <w:tcW w:w="9092" w:type="dxa"/>
          </w:tcPr>
          <w:p>
            <w:pPr>
              <w:spacing w:before="40" w:after="40"/>
            </w:pPr>
            <w:r>
              <w:rPr>
                <w:color w:val="16233B"/>
                <w:sz w:val="18"/>
              </w:rPr>
              <w:t>Book detail — cover, format selector, ISBN, pages, publisher, subjects, table of contents (screen 05)</w:t>
            </w:r>
          </w:p>
        </w:tc>
      </w:tr>
      <w:tr>
        <w:trPr>
          <w:jc w:val="center"/>
        </w:trPr>
        <w:tc>
          <w:tcPr>
            <w:tcW w:w="700" w:type="dxa"/>
          </w:tcPr>
          <w:p>
            <w:pPr>
              <w:spacing w:before="40" w:after="40"/>
            </w:pPr>
            <w:r>
              <w:rPr>
                <w:b/>
                <w:color w:val="13487F"/>
                <w:sz w:val="18"/>
              </w:rPr>
              <w:t>E2</w:t>
            </w:r>
          </w:p>
        </w:tc>
        <w:tc>
          <w:tcPr>
            <w:tcW w:w="9092" w:type="dxa"/>
          </w:tcPr>
          <w:p>
            <w:pPr>
              <w:spacing w:before="40" w:after="40"/>
            </w:pPr>
            <w:r>
              <w:rPr>
                <w:color w:val="16233B"/>
                <w:sz w:val="18"/>
              </w:rPr>
              <w:t>Article detail — journal metadata, abstract, DOI, tabs (screen 04)</w:t>
            </w:r>
          </w:p>
        </w:tc>
      </w:tr>
      <w:tr>
        <w:trPr>
          <w:jc w:val="center"/>
        </w:trPr>
        <w:tc>
          <w:tcPr>
            <w:tcW w:w="700" w:type="dxa"/>
          </w:tcPr>
          <w:p>
            <w:pPr>
              <w:spacing w:before="40" w:after="40"/>
            </w:pPr>
            <w:r>
              <w:rPr>
                <w:b/>
                <w:color w:val="13487F"/>
                <w:sz w:val="18"/>
              </w:rPr>
              <w:t>E3</w:t>
            </w:r>
          </w:p>
        </w:tc>
        <w:tc>
          <w:tcPr>
            <w:tcW w:w="9092" w:type="dxa"/>
          </w:tcPr>
          <w:p>
            <w:pPr>
              <w:spacing w:before="40" w:after="40"/>
            </w:pPr>
            <w:r>
              <w:rPr>
                <w:color w:val="16233B"/>
                <w:sz w:val="18"/>
              </w:rPr>
              <w:t>Journal and audio detail rendered through the same normalised model</w:t>
            </w:r>
          </w:p>
        </w:tc>
      </w:tr>
      <w:tr>
        <w:trPr>
          <w:jc w:val="center"/>
        </w:trPr>
        <w:tc>
          <w:tcPr>
            <w:tcW w:w="700" w:type="dxa"/>
          </w:tcPr>
          <w:p>
            <w:pPr>
              <w:spacing w:before="40" w:after="40"/>
            </w:pPr>
            <w:r>
              <w:rPr>
                <w:b/>
                <w:color w:val="13487F"/>
                <w:sz w:val="18"/>
              </w:rPr>
              <w:t>E4</w:t>
            </w:r>
          </w:p>
        </w:tc>
        <w:tc>
          <w:tcPr>
            <w:tcW w:w="9092" w:type="dxa"/>
          </w:tcPr>
          <w:p>
            <w:pPr>
              <w:spacing w:before="40" w:after="40"/>
            </w:pPr>
            <w:r>
              <w:rPr>
                <w:color w:val="16233B"/>
                <w:sz w:val="18"/>
              </w:rPr>
              <w:t>Identical access-state and action model to the catalogue list</w:t>
            </w:r>
          </w:p>
        </w:tc>
      </w:tr>
    </w:tbl>
    <w:p>
      <w:pPr>
        <w:spacing w:after="160"/>
      </w:pPr>
    </w:p>
    <w:p>
      <w:pPr>
        <w:spacing w:after="80" w:before="280"/>
      </w:pPr>
      <w:r>
        <w:rPr>
          <w:rFonts w:ascii="Georgia" w:hAnsi="Georgia"/>
          <w:b/>
          <w:color w:val="13487F"/>
          <w:sz w:val="26"/>
        </w:rPr>
        <w:t>F · Platform and shell</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F1</w:t>
            </w:r>
          </w:p>
        </w:tc>
        <w:tc>
          <w:tcPr>
            <w:tcW w:w="9092" w:type="dxa"/>
          </w:tcPr>
          <w:p>
            <w:pPr>
              <w:spacing w:before="40" w:after="40"/>
            </w:pPr>
            <w:r>
              <w:rPr>
                <w:color w:val="16233B"/>
                <w:sz w:val="18"/>
              </w:rPr>
              <w:t>OPDS 2.0 consumption normalised to one internal content model covering books, journals, articles and audio</w:t>
            </w:r>
          </w:p>
        </w:tc>
      </w:tr>
      <w:tr>
        <w:trPr>
          <w:jc w:val="center"/>
        </w:trPr>
        <w:tc>
          <w:tcPr>
            <w:tcW w:w="700" w:type="dxa"/>
          </w:tcPr>
          <w:p>
            <w:pPr>
              <w:spacing w:before="40" w:after="40"/>
            </w:pPr>
            <w:r>
              <w:rPr>
                <w:b/>
                <w:color w:val="13487F"/>
                <w:sz w:val="18"/>
              </w:rPr>
              <w:t>F2</w:t>
            </w:r>
          </w:p>
        </w:tc>
        <w:tc>
          <w:tcPr>
            <w:tcW w:w="9092" w:type="dxa"/>
          </w:tcPr>
          <w:p>
            <w:pPr>
              <w:spacing w:before="40" w:after="40"/>
            </w:pPr>
            <w:r>
              <w:rPr>
                <w:color w:val="16233B"/>
                <w:sz w:val="18"/>
              </w:rPr>
              <w:t>Data access layer with swappable mock and real adapters, so integration is a configuration change</w:t>
            </w:r>
          </w:p>
        </w:tc>
      </w:tr>
      <w:tr>
        <w:trPr>
          <w:jc w:val="center"/>
        </w:trPr>
        <w:tc>
          <w:tcPr>
            <w:tcW w:w="700" w:type="dxa"/>
          </w:tcPr>
          <w:p>
            <w:pPr>
              <w:spacing w:before="40" w:after="40"/>
            </w:pPr>
            <w:r>
              <w:rPr>
                <w:b/>
                <w:color w:val="13487F"/>
                <w:sz w:val="18"/>
              </w:rPr>
              <w:t>F3</w:t>
            </w:r>
          </w:p>
        </w:tc>
        <w:tc>
          <w:tcPr>
            <w:tcW w:w="9092" w:type="dxa"/>
          </w:tcPr>
          <w:p>
            <w:pPr>
              <w:spacing w:before="40" w:after="40"/>
            </w:pPr>
            <w:r>
              <w:rPr>
                <w:color w:val="16233B"/>
                <w:sz w:val="18"/>
              </w:rPr>
              <w:t>Session and entitlement context consumed from flambeau and applied to feed scoping and resolution</w:t>
            </w:r>
          </w:p>
        </w:tc>
      </w:tr>
      <w:tr>
        <w:trPr>
          <w:jc w:val="center"/>
        </w:trPr>
        <w:tc>
          <w:tcPr>
            <w:tcW w:w="700" w:type="dxa"/>
          </w:tcPr>
          <w:p>
            <w:pPr>
              <w:spacing w:before="40" w:after="40"/>
            </w:pPr>
            <w:r>
              <w:rPr>
                <w:b/>
                <w:color w:val="13487F"/>
                <w:sz w:val="18"/>
              </w:rPr>
              <w:t>F4</w:t>
            </w:r>
          </w:p>
        </w:tc>
        <w:tc>
          <w:tcPr>
            <w:tcW w:w="9092" w:type="dxa"/>
          </w:tcPr>
          <w:p>
            <w:pPr>
              <w:spacing w:before="40" w:after="40"/>
            </w:pPr>
            <w:r>
              <w:rPr>
                <w:color w:val="16233B"/>
                <w:sz w:val="18"/>
              </w:rPr>
              <w:t>App shell, bottom tab navigation, design tokens and the shared component library</w:t>
            </w:r>
          </w:p>
        </w:tc>
      </w:tr>
      <w:tr>
        <w:trPr>
          <w:jc w:val="center"/>
        </w:trPr>
        <w:tc>
          <w:tcPr>
            <w:tcW w:w="700" w:type="dxa"/>
          </w:tcPr>
          <w:p>
            <w:pPr>
              <w:spacing w:before="40" w:after="40"/>
            </w:pPr>
            <w:r>
              <w:rPr>
                <w:b/>
                <w:color w:val="13487F"/>
                <w:sz w:val="18"/>
              </w:rPr>
              <w:t>F5</w:t>
            </w:r>
          </w:p>
        </w:tc>
        <w:tc>
          <w:tcPr>
            <w:tcW w:w="9092" w:type="dxa"/>
          </w:tcPr>
          <w:p>
            <w:pPr>
              <w:spacing w:before="40" w:after="40"/>
            </w:pPr>
            <w:r>
              <w:rPr>
                <w:color w:val="16233B"/>
                <w:sz w:val="18"/>
              </w:rPr>
              <w:t>Loading, empty, error and offline states across every surface</w:t>
            </w:r>
          </w:p>
        </w:tc>
      </w:tr>
      <w:tr>
        <w:trPr>
          <w:jc w:val="center"/>
        </w:trPr>
        <w:tc>
          <w:tcPr>
            <w:tcW w:w="700" w:type="dxa"/>
          </w:tcPr>
          <w:p>
            <w:pPr>
              <w:spacing w:before="40" w:after="40"/>
            </w:pPr>
            <w:r>
              <w:rPr>
                <w:b/>
                <w:color w:val="13487F"/>
                <w:sz w:val="18"/>
              </w:rPr>
              <w:t>F6</w:t>
            </w:r>
          </w:p>
        </w:tc>
        <w:tc>
          <w:tcPr>
            <w:tcW w:w="9092" w:type="dxa"/>
          </w:tcPr>
          <w:p>
            <w:pPr>
              <w:spacing w:before="40" w:after="40"/>
            </w:pPr>
            <w:r>
              <w:rPr>
                <w:color w:val="16233B"/>
                <w:sz w:val="18"/>
              </w:rPr>
              <w:t>Pending-intent store — the tapped item survives the entire authentication round trip  — NEW</w:t>
            </w:r>
          </w:p>
        </w:tc>
      </w:tr>
      <w:tr>
        <w:trPr>
          <w:jc w:val="center"/>
        </w:trPr>
        <w:tc>
          <w:tcPr>
            <w:tcW w:w="700" w:type="dxa"/>
          </w:tcPr>
          <w:p>
            <w:pPr>
              <w:spacing w:before="40" w:after="40"/>
            </w:pPr>
            <w:r>
              <w:rPr>
                <w:b/>
                <w:color w:val="13487F"/>
                <w:sz w:val="18"/>
              </w:rPr>
              <w:t>F7</w:t>
            </w:r>
          </w:p>
        </w:tc>
        <w:tc>
          <w:tcPr>
            <w:tcW w:w="9092" w:type="dxa"/>
          </w:tcPr>
          <w:p>
            <w:pPr>
              <w:spacing w:before="40" w:after="40"/>
            </w:pPr>
            <w:r>
              <w:rPr>
                <w:color w:val="16233B"/>
                <w:sz w:val="18"/>
              </w:rPr>
              <w:t>Profile screen, institution-management section only (screen 10)</w:t>
            </w:r>
          </w:p>
        </w:tc>
      </w:tr>
      <w:tr>
        <w:trPr>
          <w:jc w:val="center"/>
        </w:trPr>
        <w:tc>
          <w:tcPr>
            <w:tcW w:w="700" w:type="dxa"/>
          </w:tcPr>
          <w:p>
            <w:pPr>
              <w:spacing w:before="40" w:after="40"/>
            </w:pPr>
            <w:r>
              <w:rPr>
                <w:b/>
                <w:color w:val="13487F"/>
                <w:sz w:val="18"/>
              </w:rPr>
              <w:t>F8</w:t>
            </w:r>
          </w:p>
        </w:tc>
        <w:tc>
          <w:tcPr>
            <w:tcW w:w="9092" w:type="dxa"/>
          </w:tcPr>
          <w:p>
            <w:pPr>
              <w:spacing w:before="40" w:after="40"/>
            </w:pPr>
            <w:r>
              <w:rPr>
                <w:color w:val="16233B"/>
                <w:sz w:val="18"/>
              </w:rPr>
              <w:t>Loan state cached client-side with invalidation on borrow, expiry and sign-out, and a defined offline behaviour  — NEW</w:t>
            </w:r>
          </w:p>
        </w:tc>
      </w:tr>
    </w:tbl>
    <w:p>
      <w:pPr>
        <w:spacing w:after="160"/>
      </w:pPr>
    </w:p>
    <w:p>
      <w:pPr>
        <w:spacing w:after="80" w:before="280"/>
      </w:pPr>
      <w:r>
        <w:rPr>
          <w:rFonts w:ascii="Georgia" w:hAnsi="Georgia"/>
          <w:b/>
          <w:color w:val="13487F"/>
          <w:sz w:val="26"/>
        </w:rPr>
        <w:t>G · Integration</w:t>
      </w:r>
    </w:p>
    <w:p>
      <w:pPr>
        <w:spacing w:after="120"/>
      </w:pPr>
      <w:r>
        <w:rPr>
          <w:b/>
          <w:color w:val="16233B"/>
        </w:rPr>
        <w:t>Replaces the v1 "P2 — after Week 2" section, which is removed.</w:t>
      </w:r>
      <w:r>
        <w:t xml:space="preserve"> None of this is new feature work; it is swapping stubs for real services as they land.</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G1</w:t>
            </w:r>
          </w:p>
        </w:tc>
        <w:tc>
          <w:tcPr>
            <w:tcW w:w="9092" w:type="dxa"/>
          </w:tcPr>
          <w:p>
            <w:pPr>
              <w:spacing w:before="40" w:after="40"/>
            </w:pPr>
            <w:r>
              <w:rPr>
                <w:color w:val="16233B"/>
                <w:sz w:val="18"/>
              </w:rPr>
              <w:t>Swap the mock adapter for real wokay OPDS catalogue and institution feeds</w:t>
            </w:r>
          </w:p>
        </w:tc>
      </w:tr>
      <w:tr>
        <w:trPr>
          <w:jc w:val="center"/>
        </w:trPr>
        <w:tc>
          <w:tcPr>
            <w:tcW w:w="700" w:type="dxa"/>
          </w:tcPr>
          <w:p>
            <w:pPr>
              <w:spacing w:before="40" w:after="40"/>
            </w:pPr>
            <w:r>
              <w:rPr>
                <w:b/>
                <w:color w:val="13487F"/>
                <w:sz w:val="18"/>
              </w:rPr>
              <w:t>G2</w:t>
            </w:r>
          </w:p>
        </w:tc>
        <w:tc>
          <w:tcPr>
            <w:tcW w:w="9092" w:type="dxa"/>
          </w:tcPr>
          <w:p>
            <w:pPr>
              <w:spacing w:before="40" w:after="40"/>
            </w:pPr>
            <w:r>
              <w:rPr>
                <w:color w:val="16233B"/>
                <w:sz w:val="18"/>
              </w:rPr>
              <w:t>Wire real flambeau session, entitlements and authentication routing</w:t>
            </w:r>
          </w:p>
        </w:tc>
      </w:tr>
      <w:tr>
        <w:trPr>
          <w:jc w:val="center"/>
        </w:trPr>
        <w:tc>
          <w:tcPr>
            <w:tcW w:w="700" w:type="dxa"/>
          </w:tcPr>
          <w:p>
            <w:pPr>
              <w:spacing w:before="40" w:after="40"/>
            </w:pPr>
            <w:r>
              <w:rPr>
                <w:b/>
                <w:color w:val="13487F"/>
                <w:sz w:val="18"/>
              </w:rPr>
              <w:t>G3</w:t>
            </w:r>
          </w:p>
        </w:tc>
        <w:tc>
          <w:tcPr>
            <w:tcW w:w="9092" w:type="dxa"/>
          </w:tcPr>
          <w:p>
            <w:pPr>
              <w:spacing w:before="40" w:after="40"/>
            </w:pPr>
            <w:r>
              <w:rPr>
                <w:color w:val="16233B"/>
                <w:sz w:val="18"/>
              </w:rPr>
              <w:t>Wire the real reader launch to t4targaryen</w:t>
            </w:r>
          </w:p>
        </w:tc>
      </w:tr>
      <w:tr>
        <w:trPr>
          <w:jc w:val="center"/>
        </w:trPr>
        <w:tc>
          <w:tcPr>
            <w:tcW w:w="700" w:type="dxa"/>
          </w:tcPr>
          <w:p>
            <w:pPr>
              <w:spacing w:before="40" w:after="40"/>
            </w:pPr>
            <w:r>
              <w:rPr>
                <w:b/>
                <w:color w:val="13487F"/>
                <w:sz w:val="18"/>
              </w:rPr>
              <w:t>G4</w:t>
            </w:r>
          </w:p>
        </w:tc>
        <w:tc>
          <w:tcPr>
            <w:tcW w:w="9092" w:type="dxa"/>
          </w:tcPr>
          <w:p>
            <w:pPr>
              <w:spacing w:before="40" w:after="40"/>
            </w:pPr>
            <w:r>
              <w:rPr>
                <w:color w:val="16233B"/>
                <w:sz w:val="18"/>
              </w:rPr>
              <w:t>Accessibility pass and BDD test suite, required for the Week 5 Integration Readiness Gate</w:t>
            </w:r>
          </w:p>
        </w:tc>
      </w:tr>
    </w:tbl>
    <w:p>
      <w:pPr>
        <w:spacing w:after="160"/>
      </w:pPr>
    </w:p>
    <w:p>
      <w:pPr>
        <w:spacing w:after="80" w:before="280"/>
      </w:pPr>
      <w:r>
        <w:rPr>
          <w:rFonts w:ascii="Georgia" w:hAnsi="Georgia"/>
          <w:b/>
          <w:color w:val="13487F"/>
          <w:sz w:val="26"/>
        </w:rPr>
        <w:t>Screen ownership across the design package</w:t>
      </w:r>
    </w:p>
    <w:p>
      <w:pPr>
        <w:spacing w:after="120"/>
      </w:pPr>
      <w:r>
        <w:t>Eighteen screens were designed; team1 does not build all of them. This table settles the boundary before anyone starts.</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WHICH DESIGN ARTEFACT IS AUTHORITATIVE</w:t>
            </w:r>
          </w:p>
          <w:p>
            <w:pPr>
              <w:spacing w:after="40"/>
            </w:pPr>
            <w:r>
              <w:rPr>
                <w:sz w:val="19"/>
              </w:rPr>
              <w:t>The eighteen PNGs were generated against v0.1 and four of them are now wrong: 01 shows a single mixed catalogue with no feed tabs, 03 does not name the item pending intent will return to, 09 is not scoped per feed, and 18 predates the current action matrix. Those four are superseded by live HTML mockups in the Live Mockups v0.2 section of index.html, which render in a browser and can be edited directly. Screens 02, 04–08 and 10–17 are unchanged and their PNGs remain accurate. Build against the mockups where the two disagree.</w:t>
            </w:r>
          </w:p>
        </w:tc>
      </w:tr>
    </w:tbl>
    <w:p>
      <w:pPr>
        <w:spacing w:after="160"/>
      </w:pP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2100" w:type="dxa"/>
            <w:shd w:val="clear" w:color="auto" w:fill="13487F"/>
          </w:tcPr>
          <w:p>
            <w:pPr>
              <w:spacing w:before="40" w:after="40"/>
            </w:pPr>
            <w:r>
              <w:rPr>
                <w:b/>
                <w:color w:val="FFFFFF"/>
                <w:sz w:val="17"/>
              </w:rPr>
              <w:t>Screen</w:t>
            </w:r>
          </w:p>
        </w:tc>
        <w:tc>
          <w:tcPr>
            <w:tcW w:w="3300" w:type="dxa"/>
            <w:shd w:val="clear" w:color="auto" w:fill="13487F"/>
          </w:tcPr>
          <w:p>
            <w:pPr>
              <w:spacing w:before="40" w:after="40"/>
            </w:pPr>
            <w:r>
              <w:rPr>
                <w:b/>
                <w:color w:val="FFFFFF"/>
                <w:sz w:val="17"/>
              </w:rPr>
              <w:t>Built by</w:t>
            </w:r>
          </w:p>
        </w:tc>
        <w:tc>
          <w:tcPr>
            <w:tcW w:w="4392" w:type="dxa"/>
            <w:shd w:val="clear" w:color="auto" w:fill="13487F"/>
          </w:tcPr>
          <w:p>
            <w:pPr>
              <w:spacing w:before="40" w:after="40"/>
            </w:pPr>
            <w:r>
              <w:rPr>
                <w:b/>
                <w:color w:val="FFFFFF"/>
                <w:sz w:val="17"/>
              </w:rPr>
              <w:t>Owner / note</w:t>
            </w:r>
          </w:p>
        </w:tc>
      </w:tr>
      <w:tr>
        <w:trPr>
          <w:jc w:val="center"/>
        </w:trPr>
        <w:tc>
          <w:tcPr>
            <w:tcW w:w="2100" w:type="dxa"/>
          </w:tcPr>
          <w:p>
            <w:pPr>
              <w:spacing w:before="40" w:after="40"/>
            </w:pPr>
            <w:r>
              <w:rPr>
                <w:b/>
                <w:color w:val="13487F"/>
                <w:sz w:val="18"/>
              </w:rPr>
              <w:t>01 Catalogue Home</w:t>
            </w:r>
          </w:p>
        </w:tc>
        <w:tc>
          <w:tcPr>
            <w:tcW w:w="3300" w:type="dxa"/>
          </w:tcPr>
          <w:p>
            <w:pPr>
              <w:spacing w:before="40" w:after="40"/>
            </w:pPr>
            <w:r>
              <w:rPr>
                <w:color w:val="16233B"/>
                <w:sz w:val="18"/>
              </w:rPr>
              <w:t>team1</w:t>
            </w:r>
          </w:p>
        </w:tc>
        <w:tc>
          <w:tcPr>
            <w:tcW w:w="4392" w:type="dxa"/>
          </w:tcPr>
          <w:p>
            <w:pPr>
              <w:spacing w:before="40" w:after="40"/>
            </w:pPr>
            <w:r>
              <w:rPr>
                <w:color w:val="16233B"/>
                <w:sz w:val="18"/>
              </w:rPr>
              <w:t>Prayas — including the feed tabs (A0)</w:t>
            </w:r>
          </w:p>
        </w:tc>
      </w:tr>
      <w:tr>
        <w:trPr>
          <w:jc w:val="center"/>
        </w:trPr>
        <w:tc>
          <w:tcPr>
            <w:tcW w:w="2100" w:type="dxa"/>
          </w:tcPr>
          <w:p>
            <w:pPr>
              <w:spacing w:before="40" w:after="40"/>
            </w:pPr>
            <w:r>
              <w:rPr>
                <w:b/>
                <w:color w:val="13487F"/>
                <w:sz w:val="18"/>
              </w:rPr>
              <w:t>02 Sign-In Sheet</w:t>
            </w:r>
          </w:p>
        </w:tc>
        <w:tc>
          <w:tcPr>
            <w:tcW w:w="3300" w:type="dxa"/>
          </w:tcPr>
          <w:p>
            <w:pPr>
              <w:spacing w:before="40" w:after="40"/>
            </w:pPr>
            <w:r>
              <w:rPr>
                <w:color w:val="16233B"/>
                <w:sz w:val="18"/>
              </w:rPr>
              <w:t>team1 renders, flambeau authenticates</w:t>
            </w:r>
          </w:p>
        </w:tc>
        <w:tc>
          <w:tcPr>
            <w:tcW w:w="4392" w:type="dxa"/>
          </w:tcPr>
          <w:p>
            <w:pPr>
              <w:spacing w:before="40" w:after="40"/>
            </w:pPr>
            <w:r>
              <w:rPr>
                <w:color w:val="16233B"/>
                <w:sz w:val="18"/>
              </w:rPr>
              <w:t>Keshav</w:t>
            </w:r>
          </w:p>
        </w:tc>
      </w:tr>
      <w:tr>
        <w:trPr>
          <w:jc w:val="center"/>
        </w:trPr>
        <w:tc>
          <w:tcPr>
            <w:tcW w:w="2100" w:type="dxa"/>
          </w:tcPr>
          <w:p>
            <w:pPr>
              <w:spacing w:before="40" w:after="40"/>
            </w:pPr>
            <w:r>
              <w:rPr>
                <w:b/>
                <w:color w:val="13487F"/>
                <w:sz w:val="18"/>
              </w:rPr>
              <w:t>03 Access Gate</w:t>
            </w:r>
          </w:p>
        </w:tc>
        <w:tc>
          <w:tcPr>
            <w:tcW w:w="3300" w:type="dxa"/>
          </w:tcPr>
          <w:p>
            <w:pPr>
              <w:spacing w:before="40" w:after="40"/>
            </w:pPr>
            <w:r>
              <w:rPr>
                <w:color w:val="16233B"/>
                <w:sz w:val="18"/>
              </w:rPr>
              <w:t>team1</w:t>
            </w:r>
          </w:p>
        </w:tc>
        <w:tc>
          <w:tcPr>
            <w:tcW w:w="4392" w:type="dxa"/>
          </w:tcPr>
          <w:p>
            <w:pPr>
              <w:spacing w:before="40" w:after="40"/>
            </w:pPr>
            <w:r>
              <w:rPr>
                <w:color w:val="16233B"/>
                <w:sz w:val="18"/>
              </w:rPr>
              <w:t>Akriti — sheet and routing decision, over Keshav's BottomSheet</w:t>
            </w:r>
          </w:p>
        </w:tc>
      </w:tr>
      <w:tr>
        <w:trPr>
          <w:jc w:val="center"/>
        </w:trPr>
        <w:tc>
          <w:tcPr>
            <w:tcW w:w="2100" w:type="dxa"/>
          </w:tcPr>
          <w:p>
            <w:pPr>
              <w:spacing w:before="40" w:after="40"/>
            </w:pPr>
            <w:r>
              <w:rPr>
                <w:b/>
                <w:color w:val="13487F"/>
                <w:sz w:val="18"/>
              </w:rPr>
              <w:t>04 Article Detail</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05 Book Detail</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06 Institution List</w:t>
            </w:r>
          </w:p>
        </w:tc>
        <w:tc>
          <w:tcPr>
            <w:tcW w:w="3300" w:type="dxa"/>
          </w:tcPr>
          <w:p>
            <w:pPr>
              <w:spacing w:before="40" w:after="40"/>
            </w:pPr>
            <w:r>
              <w:rPr>
                <w:color w:val="16233B"/>
                <w:sz w:val="18"/>
              </w:rPr>
              <w:t>team1</w:t>
            </w:r>
          </w:p>
        </w:tc>
        <w:tc>
          <w:tcPr>
            <w:tcW w:w="4392" w:type="dxa"/>
          </w:tcPr>
          <w:p>
            <w:pPr>
              <w:spacing w:before="40" w:after="40"/>
            </w:pPr>
            <w:r>
              <w:rPr>
                <w:color w:val="16233B"/>
                <w:sz w:val="18"/>
              </w:rPr>
              <w:t>Keshav — CAP-2</w:t>
            </w:r>
          </w:p>
        </w:tc>
      </w:tr>
      <w:tr>
        <w:trPr>
          <w:jc w:val="center"/>
        </w:trPr>
        <w:tc>
          <w:tcPr>
            <w:tcW w:w="2100" w:type="dxa"/>
          </w:tcPr>
          <w:p>
            <w:pPr>
              <w:spacing w:before="40" w:after="40"/>
            </w:pPr>
            <w:r>
              <w:rPr>
                <w:b/>
                <w:color w:val="13487F"/>
                <w:sz w:val="18"/>
              </w:rPr>
              <w:t>07 Reader View</w:t>
            </w:r>
          </w:p>
        </w:tc>
        <w:tc>
          <w:tcPr>
            <w:tcW w:w="3300" w:type="dxa"/>
          </w:tcPr>
          <w:p>
            <w:pPr>
              <w:spacing w:before="40" w:after="40"/>
            </w:pPr>
            <w:r>
              <w:rPr>
                <w:color w:val="16233B"/>
                <w:sz w:val="18"/>
              </w:rPr>
              <w:t>t4targaryen</w:t>
            </w:r>
          </w:p>
        </w:tc>
        <w:tc>
          <w:tcPr>
            <w:tcW w:w="4392" w:type="dxa"/>
          </w:tcPr>
          <w:p>
            <w:pPr>
              <w:spacing w:before="40" w:after="40"/>
            </w:pPr>
            <w:r>
              <w:rPr>
                <w:color w:val="16233B"/>
                <w:sz w:val="18"/>
              </w:rPr>
              <w:t>We launch it; we do not build it</w:t>
            </w:r>
          </w:p>
        </w:tc>
      </w:tr>
      <w:tr>
        <w:trPr>
          <w:jc w:val="center"/>
        </w:trPr>
        <w:tc>
          <w:tcPr>
            <w:tcW w:w="2100" w:type="dxa"/>
          </w:tcPr>
          <w:p>
            <w:pPr>
              <w:spacing w:before="40" w:after="40"/>
            </w:pPr>
            <w:r>
              <w:rPr>
                <w:b/>
                <w:color w:val="13487F"/>
                <w:sz w:val="18"/>
              </w:rPr>
              <w:t>08 Library / Downloads</w:t>
            </w:r>
          </w:p>
        </w:tc>
        <w:tc>
          <w:tcPr>
            <w:tcW w:w="3300" w:type="dxa"/>
          </w:tcPr>
          <w:p>
            <w:pPr>
              <w:spacing w:before="40" w:after="40"/>
            </w:pPr>
            <w:r>
              <w:rPr>
                <w:color w:val="16233B"/>
                <w:sz w:val="18"/>
              </w:rPr>
              <w:t>t4targaryen</w:t>
            </w:r>
          </w:p>
        </w:tc>
        <w:tc>
          <w:tcPr>
            <w:tcW w:w="4392" w:type="dxa"/>
          </w:tcPr>
          <w:p>
            <w:pPr>
              <w:spacing w:before="40" w:after="40"/>
            </w:pPr>
            <w:r>
              <w:rPr>
                <w:color w:val="16233B"/>
                <w:sz w:val="18"/>
              </w:rPr>
              <w:t>Including the guest-downloads section</w:t>
            </w:r>
          </w:p>
        </w:tc>
      </w:tr>
      <w:tr>
        <w:trPr>
          <w:jc w:val="center"/>
        </w:trPr>
        <w:tc>
          <w:tcPr>
            <w:tcW w:w="2100" w:type="dxa"/>
          </w:tcPr>
          <w:p>
            <w:pPr>
              <w:spacing w:before="40" w:after="40"/>
            </w:pPr>
            <w:r>
              <w:rPr>
                <w:b/>
                <w:color w:val="13487F"/>
                <w:sz w:val="18"/>
              </w:rPr>
              <w:t>09 Search &amp; Filter</w:t>
            </w:r>
          </w:p>
        </w:tc>
        <w:tc>
          <w:tcPr>
            <w:tcW w:w="3300" w:type="dxa"/>
          </w:tcPr>
          <w:p>
            <w:pPr>
              <w:spacing w:before="40" w:after="40"/>
            </w:pPr>
            <w:r>
              <w:rPr>
                <w:color w:val="16233B"/>
                <w:sz w:val="18"/>
              </w:rPr>
              <w:t>team1</w:t>
            </w:r>
          </w:p>
        </w:tc>
        <w:tc>
          <w:tcPr>
            <w:tcW w:w="4392" w:type="dxa"/>
          </w:tcPr>
          <w:p>
            <w:pPr>
              <w:spacing w:before="40" w:after="40"/>
            </w:pPr>
            <w:r>
              <w:rPr>
                <w:color w:val="16233B"/>
                <w:sz w:val="18"/>
              </w:rPr>
              <w:t>Moktik — search is scoped to the active feed tab</w:t>
            </w:r>
          </w:p>
        </w:tc>
      </w:tr>
      <w:tr>
        <w:trPr>
          <w:jc w:val="center"/>
        </w:trPr>
        <w:tc>
          <w:tcPr>
            <w:tcW w:w="2100" w:type="dxa"/>
          </w:tcPr>
          <w:p>
            <w:pPr>
              <w:spacing w:before="40" w:after="40"/>
            </w:pPr>
            <w:r>
              <w:rPr>
                <w:b/>
                <w:color w:val="13487F"/>
                <w:sz w:val="18"/>
              </w:rPr>
              <w:t>10 Profile</w:t>
            </w:r>
          </w:p>
        </w:tc>
        <w:tc>
          <w:tcPr>
            <w:tcW w:w="3300" w:type="dxa"/>
          </w:tcPr>
          <w:p>
            <w:pPr>
              <w:spacing w:before="40" w:after="40"/>
            </w:pPr>
            <w:r>
              <w:rPr>
                <w:color w:val="16233B"/>
                <w:sz w:val="18"/>
              </w:rPr>
              <w:t>Split</w:t>
            </w:r>
          </w:p>
        </w:tc>
        <w:tc>
          <w:tcPr>
            <w:tcW w:w="4392" w:type="dxa"/>
          </w:tcPr>
          <w:p>
            <w:pPr>
              <w:spacing w:before="40" w:after="40"/>
            </w:pPr>
            <w:r>
              <w:rPr>
                <w:color w:val="16233B"/>
                <w:sz w:val="18"/>
              </w:rPr>
              <w:t>Keshav — institution-management section only, see Q-K</w:t>
            </w:r>
          </w:p>
        </w:tc>
      </w:tr>
      <w:tr>
        <w:trPr>
          <w:jc w:val="center"/>
        </w:trPr>
        <w:tc>
          <w:tcPr>
            <w:tcW w:w="2100" w:type="dxa"/>
          </w:tcPr>
          <w:p>
            <w:pPr>
              <w:spacing w:before="40" w:after="40"/>
            </w:pPr>
            <w:r>
              <w:rPr>
                <w:b/>
                <w:color w:val="13487F"/>
                <w:sz w:val="18"/>
              </w:rPr>
              <w:t>11 Voice Search</w:t>
            </w:r>
          </w:p>
        </w:tc>
        <w:tc>
          <w:tcPr>
            <w:tcW w:w="3300" w:type="dxa"/>
          </w:tcPr>
          <w:p>
            <w:pPr>
              <w:spacing w:before="40" w:after="40"/>
            </w:pPr>
            <w:r>
              <w:rPr>
                <w:color w:val="16233B"/>
                <w:sz w:val="18"/>
              </w:rPr>
              <w:t>team1</w:t>
            </w:r>
          </w:p>
        </w:tc>
        <w:tc>
          <w:tcPr>
            <w:tcW w:w="4392" w:type="dxa"/>
          </w:tcPr>
          <w:p>
            <w:pPr>
              <w:spacing w:before="40" w:after="40"/>
            </w:pPr>
            <w:r>
              <w:rPr>
                <w:color w:val="16233B"/>
                <w:sz w:val="18"/>
              </w:rPr>
              <w:t>Moktik</w:t>
            </w:r>
          </w:p>
        </w:tc>
      </w:tr>
      <w:tr>
        <w:trPr>
          <w:jc w:val="center"/>
        </w:trPr>
        <w:tc>
          <w:tcPr>
            <w:tcW w:w="2100" w:type="dxa"/>
          </w:tcPr>
          <w:p>
            <w:pPr>
              <w:spacing w:before="40" w:after="40"/>
            </w:pPr>
            <w:r>
              <w:rPr>
                <w:b/>
                <w:color w:val="13487F"/>
                <w:sz w:val="18"/>
              </w:rPr>
              <w:t>12 Filter &amp; Sort Sheet</w:t>
            </w:r>
          </w:p>
        </w:tc>
        <w:tc>
          <w:tcPr>
            <w:tcW w:w="3300" w:type="dxa"/>
          </w:tcPr>
          <w:p>
            <w:pPr>
              <w:spacing w:before="40" w:after="40"/>
            </w:pPr>
            <w:r>
              <w:rPr>
                <w:color w:val="16233B"/>
                <w:sz w:val="18"/>
              </w:rPr>
              <w:t>team1</w:t>
            </w:r>
          </w:p>
        </w:tc>
        <w:tc>
          <w:tcPr>
            <w:tcW w:w="4392" w:type="dxa"/>
          </w:tcPr>
          <w:p>
            <w:pPr>
              <w:spacing w:before="40" w:after="40"/>
            </w:pPr>
            <w:r>
              <w:rPr>
                <w:color w:val="16233B"/>
                <w:sz w:val="18"/>
              </w:rPr>
              <w:t>Moktik — over Keshav's BottomSheet component</w:t>
            </w:r>
          </w:p>
        </w:tc>
      </w:tr>
      <w:tr>
        <w:trPr>
          <w:jc w:val="center"/>
        </w:trPr>
        <w:tc>
          <w:tcPr>
            <w:tcW w:w="2100" w:type="dxa"/>
          </w:tcPr>
          <w:p>
            <w:pPr>
              <w:spacing w:before="40" w:after="40"/>
            </w:pPr>
            <w:r>
              <w:rPr>
                <w:b/>
                <w:color w:val="13487F"/>
                <w:sz w:val="18"/>
              </w:rPr>
              <w:t>13 Email Sign-In</w:t>
            </w:r>
          </w:p>
        </w:tc>
        <w:tc>
          <w:tcPr>
            <w:tcW w:w="3300" w:type="dxa"/>
          </w:tcPr>
          <w:p>
            <w:pPr>
              <w:spacing w:before="40" w:after="40"/>
            </w:pPr>
            <w:r>
              <w:rPr>
                <w:color w:val="16233B"/>
                <w:sz w:val="18"/>
              </w:rPr>
              <w:t>flambeau</w:t>
            </w:r>
          </w:p>
        </w:tc>
        <w:tc>
          <w:tcPr>
            <w:tcW w:w="4392" w:type="dxa"/>
          </w:tcPr>
          <w:p>
            <w:pPr>
              <w:spacing w:before="40" w:after="40"/>
            </w:pPr>
            <w:r>
              <w:rPr>
                <w:color w:val="16233B"/>
                <w:sz w:val="18"/>
              </w:rPr>
              <w:t>We route to it</w:t>
            </w:r>
          </w:p>
        </w:tc>
      </w:tr>
      <w:tr>
        <w:trPr>
          <w:jc w:val="center"/>
        </w:trPr>
        <w:tc>
          <w:tcPr>
            <w:tcW w:w="2100" w:type="dxa"/>
          </w:tcPr>
          <w:p>
            <w:pPr>
              <w:spacing w:before="40" w:after="40"/>
            </w:pPr>
            <w:r>
              <w:rPr>
                <w:b/>
                <w:color w:val="13487F"/>
                <w:sz w:val="18"/>
              </w:rPr>
              <w:t>14 Error States</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 — she renders the state, Akriti decides when it applies</w:t>
            </w:r>
          </w:p>
        </w:tc>
      </w:tr>
      <w:tr>
        <w:trPr>
          <w:jc w:val="center"/>
        </w:trPr>
        <w:tc>
          <w:tcPr>
            <w:tcW w:w="2100" w:type="dxa"/>
          </w:tcPr>
          <w:p>
            <w:pPr>
              <w:spacing w:before="40" w:after="40"/>
            </w:pPr>
            <w:r>
              <w:rPr>
                <w:b/>
                <w:color w:val="13487F"/>
                <w:sz w:val="18"/>
              </w:rPr>
              <w:t>15 Offline Banner</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16 Loading Skeleton</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17 Empty States</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 renders; Moktik supplies which of the two variants applies</w:t>
            </w:r>
          </w:p>
        </w:tc>
      </w:tr>
      <w:tr>
        <w:trPr>
          <w:jc w:val="center"/>
        </w:trPr>
        <w:tc>
          <w:tcPr>
            <w:tcW w:w="2100" w:type="dxa"/>
          </w:tcPr>
          <w:p>
            <w:pPr>
              <w:spacing w:before="40" w:after="40"/>
            </w:pPr>
            <w:r>
              <w:rPr>
                <w:b/>
                <w:color w:val="13487F"/>
                <w:sz w:val="18"/>
              </w:rPr>
              <w:t>18 Access Tier Variants</w:t>
            </w:r>
          </w:p>
        </w:tc>
        <w:tc>
          <w:tcPr>
            <w:tcW w:w="3300" w:type="dxa"/>
          </w:tcPr>
          <w:p>
            <w:pPr>
              <w:spacing w:before="40" w:after="40"/>
            </w:pPr>
            <w:r>
              <w:rPr>
                <w:color w:val="16233B"/>
                <w:sz w:val="18"/>
              </w:rPr>
              <w:t>team1</w:t>
            </w:r>
          </w:p>
        </w:tc>
        <w:tc>
          <w:tcPr>
            <w:tcW w:w="4392" w:type="dxa"/>
          </w:tcPr>
          <w:p>
            <w:pPr>
              <w:spacing w:before="40" w:after="40"/>
            </w:pPr>
            <w:r>
              <w:rPr>
                <w:color w:val="16233B"/>
                <w:sz w:val="18"/>
              </w:rPr>
              <w:t>Akriti — the action-states reference for the whole team</w:t>
            </w:r>
          </w:p>
        </w:tc>
      </w:tr>
    </w:tbl>
    <w:p>
      <w:pPr>
        <w:spacing w:after="160"/>
      </w:pPr>
    </w:p>
    <w:p>
      <w:pPr>
        <w:spacing w:after="0"/>
      </w:pPr>
      <w:r>
        <w:rPr>
          <w:rFonts w:ascii="Consolas" w:hAnsi="Consolas"/>
          <w:b/>
          <w:color w:val="C8922F"/>
          <w:sz w:val="18"/>
        </w:rPr>
        <w:t>04</w:t>
      </w:r>
    </w:p>
    <w:p>
      <w:pPr>
        <w:spacing w:after="160"/>
      </w:pPr>
      <w:r>
        <w:rPr>
          <w:rFonts w:ascii="Georgia" w:hAnsi="Georgia"/>
          <w:b/>
          <w:color w:val="0D3562"/>
          <w:sz w:val="38"/>
        </w:rPr>
        <w:t>Search architecture — catalogue and institutions</w:t>
      </w:r>
    </w:p>
    <w:p>
      <w:pPr>
        <w:spacing w:after="120"/>
      </w:pPr>
      <w:r>
        <w:rPr>
          <w:b/>
          <w:color w:val="16233B"/>
        </w:rPr>
        <w:t>The decision: build the shell once, the pipelines twice, the result contract once.</w:t>
      </w:r>
      <w:r>
        <w:t xml:space="preserve"> Roughly seventy per cent shared, thirty per cent deliberately duplicated. This reverses the v1 "one engine, two surfaces" position, which was argued from a two-week deadline. With time removed as a constraint, the deadline argument disappears and the engineering argument points the other way.</w:t>
      </w:r>
    </w:p>
    <w:p>
      <w:pPr>
        <w:spacing w:after="120"/>
      </w:pPr>
      <w:r>
        <w:rPr>
          <w:b/>
          <w:color w:val="16233B"/>
        </w:rPr>
        <w:t>The OPDS audit settles this rather than complicating it.</w:t>
      </w:r>
      <w:r>
        <w:t xml:space="preserve"> OPDS 2.0 does not model institutions at all — they are not publications, so there is no feed, no search link, no facet group and no shared backend contract available to us. Catalogue search talks to a wokay search endpoint; institution search talks to a cached list we hold ourselves. </w:t>
      </w:r>
      <w:r>
        <w:rPr>
          <w:b/>
          <w:color w:val="16233B"/>
        </w:rPr>
        <w:t>Below the user interface there is simply nothing to share.</w:t>
      </w:r>
    </w:p>
    <w:p>
      <w:pPr>
        <w:spacing w:after="120"/>
      </w:pPr>
      <w:r>
        <w:t xml:space="preserve">One further consequence of the three-feed decision: </w:t>
      </w:r>
      <w:r>
        <w:rPr>
          <w:b/>
          <w:color w:val="16233B"/>
        </w:rPr>
        <w:t>catalogue search is scoped to the active feed tab</w:t>
      </w:r>
      <w:r>
        <w:t>, so it queries one endpoint and holds one cursor at a time. This avoids having to re-rank a union of three independently-ranked result sets against a scoring function of our own — a problem we would otherwise have inherited on top of building the ranking itself. The shared shell is unaffected; only the catalogue pipeline gains a feed parameter.</w:t>
      </w:r>
    </w:p>
    <w:p>
      <w:pPr>
        <w:spacing w:after="80" w:before="280"/>
      </w:pPr>
      <w:r>
        <w:rPr>
          <w:rFonts w:ascii="Georgia" w:hAnsi="Georgia"/>
          <w:b/>
          <w:color w:val="13487F"/>
          <w:sz w:val="26"/>
        </w:rPr>
        <w:t>Why they are not the same problem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500" w:type="dxa"/>
            <w:shd w:val="clear" w:color="auto" w:fill="13487F"/>
          </w:tcPr>
          <w:p>
            <w:pPr>
              <w:spacing w:before="40" w:after="40"/>
            </w:pPr>
            <w:r>
              <w:rPr>
                <w:b/>
                <w:color w:val="FFFFFF"/>
                <w:sz w:val="17"/>
              </w:rPr>
              <w:t>Dimension</w:t>
            </w:r>
          </w:p>
        </w:tc>
        <w:tc>
          <w:tcPr>
            <w:tcW w:w="3400" w:type="dxa"/>
            <w:shd w:val="clear" w:color="auto" w:fill="13487F"/>
          </w:tcPr>
          <w:p>
            <w:pPr>
              <w:spacing w:before="40" w:after="40"/>
            </w:pPr>
            <w:r>
              <w:rPr>
                <w:b/>
                <w:color w:val="FFFFFF"/>
                <w:sz w:val="17"/>
              </w:rPr>
              <w:t>Catalogue search</w:t>
            </w:r>
          </w:p>
        </w:tc>
        <w:tc>
          <w:tcPr>
            <w:tcW w:w="4892" w:type="dxa"/>
            <w:shd w:val="clear" w:color="auto" w:fill="13487F"/>
          </w:tcPr>
          <w:p>
            <w:pPr>
              <w:spacing w:before="40" w:after="40"/>
            </w:pPr>
            <w:r>
              <w:rPr>
                <w:b/>
                <w:color w:val="FFFFFF"/>
                <w:sz w:val="17"/>
              </w:rPr>
              <w:t>Institution search</w:t>
            </w:r>
          </w:p>
        </w:tc>
      </w:tr>
      <w:tr>
        <w:trPr>
          <w:jc w:val="center"/>
        </w:trPr>
        <w:tc>
          <w:tcPr>
            <w:tcW w:w="1500" w:type="dxa"/>
          </w:tcPr>
          <w:p>
            <w:pPr>
              <w:spacing w:before="40" w:after="40"/>
            </w:pPr>
            <w:r>
              <w:rPr>
                <w:b/>
                <w:color w:val="13487F"/>
                <w:sz w:val="18"/>
              </w:rPr>
              <w:t>OPDS support</w:t>
            </w:r>
          </w:p>
        </w:tc>
        <w:tc>
          <w:tcPr>
            <w:tcW w:w="3400" w:type="dxa"/>
          </w:tcPr>
          <w:p>
            <w:pPr>
              <w:spacing w:before="40" w:after="40"/>
            </w:pPr>
            <w:r>
              <w:rPr>
                <w:color w:val="16233B"/>
                <w:sz w:val="18"/>
              </w:rPr>
              <w:t>A search link and template only — no matching, no ranking, no sort</w:t>
            </w:r>
          </w:p>
        </w:tc>
        <w:tc>
          <w:tcPr>
            <w:tcW w:w="4892" w:type="dxa"/>
          </w:tcPr>
          <w:p>
            <w:pPr>
              <w:spacing w:before="40" w:after="40"/>
            </w:pPr>
            <w:r>
              <w:rPr>
                <w:color w:val="16233B"/>
                <w:sz w:val="18"/>
              </w:rPr>
              <w:t>None. Institutions are not publications</w:t>
            </w:r>
          </w:p>
        </w:tc>
      </w:tr>
      <w:tr>
        <w:trPr>
          <w:jc w:val="center"/>
        </w:trPr>
        <w:tc>
          <w:tcPr>
            <w:tcW w:w="1500" w:type="dxa"/>
          </w:tcPr>
          <w:p>
            <w:pPr>
              <w:spacing w:before="40" w:after="40"/>
            </w:pPr>
            <w:r>
              <w:rPr>
                <w:b/>
                <w:color w:val="13487F"/>
                <w:sz w:val="18"/>
              </w:rPr>
              <w:t>Corpus</w:t>
            </w:r>
          </w:p>
        </w:tc>
        <w:tc>
          <w:tcPr>
            <w:tcW w:w="3400" w:type="dxa"/>
          </w:tcPr>
          <w:p>
            <w:pPr>
              <w:spacing w:before="40" w:after="40"/>
            </w:pPr>
            <w:r>
              <w:rPr>
                <w:color w:val="16233B"/>
                <w:sz w:val="18"/>
              </w:rPr>
              <w:t>Tens of thousands, paginated</w:t>
            </w:r>
          </w:p>
        </w:tc>
        <w:tc>
          <w:tcPr>
            <w:tcW w:w="4892" w:type="dxa"/>
          </w:tcPr>
          <w:p>
            <w:pPr>
              <w:spacing w:before="40" w:after="40"/>
            </w:pPr>
            <w:r>
              <w:rPr>
                <w:color w:val="16233B"/>
                <w:sz w:val="18"/>
              </w:rPr>
              <w:t>Tens to low thousands, bounded</w:t>
            </w:r>
          </w:p>
        </w:tc>
      </w:tr>
      <w:tr>
        <w:trPr>
          <w:jc w:val="center"/>
        </w:trPr>
        <w:tc>
          <w:tcPr>
            <w:tcW w:w="1500" w:type="dxa"/>
          </w:tcPr>
          <w:p>
            <w:pPr>
              <w:spacing w:before="40" w:after="40"/>
            </w:pPr>
            <w:r>
              <w:rPr>
                <w:b/>
                <w:color w:val="13487F"/>
                <w:sz w:val="18"/>
              </w:rPr>
              <w:t>Execution</w:t>
            </w:r>
          </w:p>
        </w:tc>
        <w:tc>
          <w:tcPr>
            <w:tcW w:w="3400" w:type="dxa"/>
          </w:tcPr>
          <w:p>
            <w:pPr>
              <w:spacing w:before="40" w:after="40"/>
            </w:pPr>
            <w:r>
              <w:rPr>
                <w:color w:val="16233B"/>
                <w:sz w:val="18"/>
              </w:rPr>
              <w:t>Server-side request, but we own matching and ranking</w:t>
            </w:r>
          </w:p>
        </w:tc>
        <w:tc>
          <w:tcPr>
            <w:tcW w:w="4892" w:type="dxa"/>
          </w:tcPr>
          <w:p>
            <w:pPr>
              <w:spacing w:before="40" w:after="40"/>
            </w:pPr>
            <w:r>
              <w:rPr>
                <w:color w:val="16233B"/>
                <w:sz w:val="18"/>
              </w:rPr>
              <w:t>Client-side over a cached list — entirely ours</w:t>
            </w:r>
          </w:p>
        </w:tc>
      </w:tr>
      <w:tr>
        <w:trPr>
          <w:jc w:val="center"/>
        </w:trPr>
        <w:tc>
          <w:tcPr>
            <w:tcW w:w="1500" w:type="dxa"/>
          </w:tcPr>
          <w:p>
            <w:pPr>
              <w:spacing w:before="40" w:after="40"/>
            </w:pPr>
            <w:r>
              <w:rPr>
                <w:b/>
                <w:color w:val="13487F"/>
                <w:sz w:val="18"/>
              </w:rPr>
              <w:t>Fields</w:t>
            </w:r>
          </w:p>
        </w:tc>
        <w:tc>
          <w:tcPr>
            <w:tcW w:w="3400" w:type="dxa"/>
          </w:tcPr>
          <w:p>
            <w:pPr>
              <w:spacing w:before="40" w:after="40"/>
            </w:pPr>
            <w:r>
              <w:rPr>
                <w:color w:val="16233B"/>
                <w:sz w:val="18"/>
              </w:rPr>
              <w:t>title, author, subject, and DOI/ISBN via URN extraction</w:t>
            </w:r>
          </w:p>
        </w:tc>
        <w:tc>
          <w:tcPr>
            <w:tcW w:w="4892" w:type="dxa"/>
          </w:tcPr>
          <w:p>
            <w:pPr>
              <w:spacing w:before="40" w:after="40"/>
            </w:pPr>
            <w:r>
              <w:rPr>
                <w:color w:val="16233B"/>
                <w:sz w:val="18"/>
              </w:rPr>
              <w:t>name, aliases, country, possibly email domain</w:t>
            </w:r>
          </w:p>
        </w:tc>
      </w:tr>
      <w:tr>
        <w:trPr>
          <w:jc w:val="center"/>
        </w:trPr>
        <w:tc>
          <w:tcPr>
            <w:tcW w:w="1500" w:type="dxa"/>
          </w:tcPr>
          <w:p>
            <w:pPr>
              <w:spacing w:before="40" w:after="40"/>
            </w:pPr>
            <w:r>
              <w:rPr>
                <w:b/>
                <w:color w:val="13487F"/>
                <w:sz w:val="18"/>
              </w:rPr>
              <w:t>Matching</w:t>
            </w:r>
          </w:p>
        </w:tc>
        <w:tc>
          <w:tcPr>
            <w:tcW w:w="3400" w:type="dxa"/>
          </w:tcPr>
          <w:p>
            <w:pPr>
              <w:spacing w:before="40" w:after="40"/>
            </w:pPr>
            <w:r>
              <w:rPr>
                <w:color w:val="16233B"/>
                <w:sz w:val="18"/>
              </w:rPr>
              <w:t>Fuzzy, with a separate exact-match path for DOI and ISBN</w:t>
            </w:r>
          </w:p>
        </w:tc>
        <w:tc>
          <w:tcPr>
            <w:tcW w:w="4892" w:type="dxa"/>
          </w:tcPr>
          <w:p>
            <w:pPr>
              <w:spacing w:before="40" w:after="40"/>
            </w:pPr>
            <w:r>
              <w:rPr>
                <w:color w:val="16233B"/>
                <w:sz w:val="18"/>
              </w:rPr>
              <w:t>Fuzzy and prefix, with diacritic folding — Zürich must match Zurich</w:t>
            </w:r>
          </w:p>
        </w:tc>
      </w:tr>
      <w:tr>
        <w:trPr>
          <w:jc w:val="center"/>
        </w:trPr>
        <w:tc>
          <w:tcPr>
            <w:tcW w:w="1500" w:type="dxa"/>
          </w:tcPr>
          <w:p>
            <w:pPr>
              <w:spacing w:before="40" w:after="40"/>
            </w:pPr>
            <w:r>
              <w:rPr>
                <w:b/>
                <w:color w:val="13487F"/>
                <w:sz w:val="18"/>
              </w:rPr>
              <w:t>Filters</w:t>
            </w:r>
          </w:p>
        </w:tc>
        <w:tc>
          <w:tcPr>
            <w:tcW w:w="3400" w:type="dxa"/>
          </w:tcPr>
          <w:p>
            <w:pPr>
              <w:spacing w:before="40" w:after="40"/>
            </w:pPr>
            <w:r>
              <w:rPr>
                <w:color w:val="16233B"/>
                <w:sz w:val="18"/>
              </w:rPr>
              <w:t>Six dimensions, five of which we build outright</w:t>
            </w:r>
          </w:p>
        </w:tc>
        <w:tc>
          <w:tcPr>
            <w:tcW w:w="4892" w:type="dxa"/>
          </w:tcPr>
          <w:p>
            <w:pPr>
              <w:spacing w:before="40" w:after="40"/>
            </w:pPr>
            <w:r>
              <w:rPr>
                <w:color w:val="16233B"/>
                <w:sz w:val="18"/>
              </w:rPr>
              <w:t>None, or country alone</w:t>
            </w:r>
          </w:p>
        </w:tc>
      </w:tr>
      <w:tr>
        <w:trPr>
          <w:jc w:val="center"/>
        </w:trPr>
        <w:tc>
          <w:tcPr>
            <w:tcW w:w="1500" w:type="dxa"/>
          </w:tcPr>
          <w:p>
            <w:pPr>
              <w:spacing w:before="40" w:after="40"/>
            </w:pPr>
            <w:r>
              <w:rPr>
                <w:b/>
                <w:color w:val="13487F"/>
                <w:sz w:val="18"/>
              </w:rPr>
              <w:t>Ranking</w:t>
            </w:r>
          </w:p>
        </w:tc>
        <w:tc>
          <w:tcPr>
            <w:tcW w:w="3400" w:type="dxa"/>
          </w:tcPr>
          <w:p>
            <w:pPr>
              <w:spacing w:before="40" w:after="40"/>
            </w:pPr>
            <w:r>
              <w:rPr>
                <w:color w:val="16233B"/>
                <w:sz w:val="18"/>
              </w:rPr>
              <w:t>Ours — OPDS supplies no relevance</w:t>
            </w:r>
          </w:p>
        </w:tc>
        <w:tc>
          <w:tcPr>
            <w:tcW w:w="4892" w:type="dxa"/>
          </w:tcPr>
          <w:p>
            <w:pPr>
              <w:spacing w:before="40" w:after="40"/>
            </w:pPr>
            <w:r>
              <w:rPr>
                <w:color w:val="16233B"/>
                <w:sz w:val="18"/>
              </w:rPr>
              <w:t>Recently-used pinned above everything, then alphabetical</w:t>
            </w:r>
          </w:p>
        </w:tc>
      </w:tr>
      <w:tr>
        <w:trPr>
          <w:jc w:val="center"/>
        </w:trPr>
        <w:tc>
          <w:tcPr>
            <w:tcW w:w="1500" w:type="dxa"/>
          </w:tcPr>
          <w:p>
            <w:pPr>
              <w:spacing w:before="40" w:after="40"/>
            </w:pPr>
            <w:r>
              <w:rPr>
                <w:b/>
                <w:color w:val="13487F"/>
                <w:sz w:val="18"/>
              </w:rPr>
              <w:t>Voice input</w:t>
            </w:r>
          </w:p>
        </w:tc>
        <w:tc>
          <w:tcPr>
            <w:tcW w:w="3400" w:type="dxa"/>
          </w:tcPr>
          <w:p>
            <w:pPr>
              <w:spacing w:before="40" w:after="40"/>
            </w:pPr>
            <w:r>
              <w:rPr>
                <w:color w:val="16233B"/>
                <w:sz w:val="18"/>
              </w:rPr>
              <w:t>Yes</w:t>
            </w:r>
          </w:p>
        </w:tc>
        <w:tc>
          <w:tcPr>
            <w:tcW w:w="4892" w:type="dxa"/>
          </w:tcPr>
          <w:p>
            <w:pPr>
              <w:spacing w:before="40" w:after="40"/>
            </w:pPr>
            <w:r>
              <w:rPr>
                <w:color w:val="16233B"/>
                <w:sz w:val="18"/>
              </w:rPr>
              <w:t>No — explicitly out of scope</w:t>
            </w:r>
          </w:p>
        </w:tc>
      </w:tr>
      <w:tr>
        <w:trPr>
          <w:jc w:val="center"/>
        </w:trPr>
        <w:tc>
          <w:tcPr>
            <w:tcW w:w="1500" w:type="dxa"/>
          </w:tcPr>
          <w:p>
            <w:pPr>
              <w:spacing w:before="40" w:after="40"/>
            </w:pPr>
            <w:r>
              <w:rPr>
                <w:b/>
                <w:color w:val="13487F"/>
                <w:sz w:val="18"/>
              </w:rPr>
              <w:t>Offline</w:t>
            </w:r>
          </w:p>
        </w:tc>
        <w:tc>
          <w:tcPr>
            <w:tcW w:w="3400" w:type="dxa"/>
          </w:tcPr>
          <w:p>
            <w:pPr>
              <w:spacing w:before="40" w:after="40"/>
            </w:pPr>
            <w:r>
              <w:rPr>
                <w:color w:val="16233B"/>
                <w:sz w:val="18"/>
              </w:rPr>
              <w:t>Degrades to the cached page</w:t>
            </w:r>
          </w:p>
        </w:tc>
        <w:tc>
          <w:tcPr>
            <w:tcW w:w="4892" w:type="dxa"/>
          </w:tcPr>
          <w:p>
            <w:pPr>
              <w:spacing w:before="40" w:after="40"/>
            </w:pPr>
            <w:r>
              <w:rPr>
                <w:color w:val="16233B"/>
                <w:sz w:val="18"/>
              </w:rPr>
              <w:t>Must work fully offline</w:t>
            </w:r>
          </w:p>
        </w:tc>
      </w:tr>
      <w:tr>
        <w:trPr>
          <w:jc w:val="center"/>
        </w:trPr>
        <w:tc>
          <w:tcPr>
            <w:tcW w:w="1500" w:type="dxa"/>
          </w:tcPr>
          <w:p>
            <w:pPr>
              <w:spacing w:before="40" w:after="40"/>
            </w:pPr>
            <w:r>
              <w:rPr>
                <w:b/>
                <w:color w:val="13487F"/>
                <w:sz w:val="18"/>
              </w:rPr>
              <w:t>Failure mode</w:t>
            </w:r>
          </w:p>
        </w:tc>
        <w:tc>
          <w:tcPr>
            <w:tcW w:w="3400" w:type="dxa"/>
          </w:tcPr>
          <w:p>
            <w:pPr>
              <w:spacing w:before="40" w:after="40"/>
            </w:pPr>
            <w:r>
              <w:rPr>
                <w:color w:val="16233B"/>
                <w:sz w:val="18"/>
              </w:rPr>
              <w:t>An empty result list</w:t>
            </w:r>
          </w:p>
        </w:tc>
        <w:tc>
          <w:tcPr>
            <w:tcW w:w="4892" w:type="dxa"/>
          </w:tcPr>
          <w:p>
            <w:pPr>
              <w:spacing w:before="40" w:after="40"/>
            </w:pPr>
            <w:r>
              <w:rPr>
                <w:color w:val="16233B"/>
                <w:sz w:val="18"/>
              </w:rPr>
              <w:t>A user who cannot sign in, plus a "can't find your institution?" escape hatch</w:t>
            </w:r>
          </w:p>
        </w:tc>
      </w:tr>
    </w:tbl>
    <w:p>
      <w:pPr>
        <w:spacing w:after="160"/>
      </w:pPr>
    </w:p>
    <w:p>
      <w:pPr>
        <w:spacing w:after="80" w:before="280"/>
      </w:pPr>
      <w:r>
        <w:rPr>
          <w:rFonts w:ascii="Georgia" w:hAnsi="Georgia"/>
          <w:b/>
          <w:color w:val="13487F"/>
          <w:sz w:val="26"/>
        </w:rPr>
        <w:t>The three layers</w:t>
      </w:r>
    </w:p>
    <w:p>
      <w:pPr>
        <w:spacing w:after="60" w:before="220"/>
      </w:pPr>
      <w:r>
        <w:rPr>
          <w:b/>
          <w:color w:val="16233B"/>
          <w:sz w:val="21"/>
        </w:rPr>
        <w:t>Shared — the search shell</w:t>
      </w:r>
    </w:p>
    <w:p>
      <w:pPr>
        <w:spacing w:after="120"/>
      </w:pPr>
      <w:r>
        <w:t>Query input, debounce, the query state machine (idle → typing → searching → results → empty → error), recent queries, list virtualisation, result count, clear affordance, and the loading, empty and error components. This is the bulk of the code and it is genuinely identical.</w:t>
      </w:r>
    </w:p>
    <w:p>
      <w:pPr>
        <w:spacing w:after="60" w:before="220"/>
      </w:pPr>
      <w:r>
        <w:rPr>
          <w:b/>
          <w:color w:val="16233B"/>
          <w:sz w:val="21"/>
        </w:rPr>
        <w:t>Separate — the two query pipelines</w:t>
      </w:r>
    </w:p>
    <w:p>
      <w:pPr>
        <w:spacing w:after="120"/>
      </w:pPr>
      <w:r>
        <w:t>Each owns its own fetching, matching, ranking and filtering. They share no code and can change independently.</w:t>
      </w:r>
    </w:p>
    <w:p>
      <w:pPr>
        <w:spacing w:after="60" w:before="220"/>
      </w:pPr>
      <w:r>
        <w:rPr>
          <w:b/>
          <w:color w:val="16233B"/>
          <w:sz w:val="21"/>
        </w:rPr>
        <w:t>Shared — the result contract</w:t>
      </w:r>
    </w:p>
    <w:p>
      <w:pPr>
        <w:spacing w:after="120"/>
      </w:pPr>
      <w:r>
        <w:t>Both pipelines return the same shape, so the shell never knows which one it is talking to.</w:t>
      </w:r>
    </w:p>
    <w:p>
      <w:pPr>
        <w:spacing w:after="80" w:before="280"/>
      </w:pPr>
      <w:r>
        <w:rPr>
          <w:rFonts w:ascii="Georgia" w:hAnsi="Georgia"/>
          <w:b/>
          <w:color w:val="13487F"/>
          <w:sz w:val="26"/>
        </w:rPr>
        <w:t>The argument that decides it</w:t>
      </w:r>
    </w:p>
    <w:p>
      <w:pPr>
        <w:spacing w:after="120"/>
      </w:pPr>
      <w:r>
        <w:rPr>
          <w:b/>
          <w:color w:val="16233B"/>
        </w:rPr>
        <w:t>Institution search is on the authentication critical path. Catalogue search is not.</w:t>
      </w:r>
      <w:r>
        <w:t xml:space="preserve"> If catalogue search breaks, a user browses instead. If institution search breaks, the user cannot sign in, cannot obtain entitlements and cannot read anything. The two have different reliability requirements, different offline requirements and different owners. Coupling them means a catalogue search regression can take down sign-in — and that is not a trade worth making at any deadline.</w:t>
      </w:r>
    </w:p>
    <w:p>
      <w:pPr>
        <w:spacing w:after="120"/>
      </w:pPr>
      <w:r>
        <w:t xml:space="preserve">The secondary argument is what a single configurable engine actually becomes: an options object with fifteen flags, where each flag is used by exactly one caller. </w:t>
      </w:r>
      <w:r>
        <w:rPr>
          <w:b/>
          <w:color w:val="16233B"/>
        </w:rPr>
        <w:t>That is not reuse, it is coupling with extra steps.</w:t>
      </w:r>
      <w:r>
        <w:t xml:space="preserve"> The shared shell gives us the real reuse without it.</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TWO SEARCHES, ONE SHELL</w:t>
            </w:r>
          </w:p>
          <w:p>
            <w:pPr>
              <w:spacing w:after="40"/>
            </w:pPr>
            <w:r>
              <w:rPr>
                <w:sz w:val="19"/>
              </w:rPr>
              <w:t>The interaction layer is built once and both surfaces consume it. The pipelines are built twice, on purpose, because they differ on corpus, execution, matching, ranking, offline behaviour and criticality — and because OPDS supplies a backend for one of them and nothing at all for the other. Voice input is simply a second way to produce a query string, so it plugs into the catalogue pipeline with no architectural change, and stays scoped to the catalogue.</w:t>
            </w:r>
          </w:p>
        </w:tc>
      </w:tr>
    </w:tbl>
    <w:p>
      <w:pPr>
        <w:spacing w:after="160"/>
      </w:pPr>
    </w:p>
    <w:p>
      <w:pPr>
        <w:spacing w:after="0"/>
      </w:pPr>
      <w:r>
        <w:rPr>
          <w:rFonts w:ascii="Consolas" w:hAnsi="Consolas"/>
          <w:b/>
          <w:color w:val="C8922F"/>
          <w:sz w:val="18"/>
        </w:rPr>
        <w:t>05</w:t>
      </w:r>
    </w:p>
    <w:p>
      <w:pPr>
        <w:spacing w:after="160"/>
      </w:pPr>
      <w:r>
        <w:rPr>
          <w:rFonts w:ascii="Georgia" w:hAnsi="Georgia"/>
          <w:b/>
          <w:color w:val="0D3562"/>
          <w:sz w:val="38"/>
        </w:rPr>
        <w:t>Week-by-week plan</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DEFINITION OF DONE</w:t>
            </w:r>
          </w:p>
          <w:p>
            <w:pPr>
              <w:spacing w:after="40"/>
            </w:pPr>
            <w:r>
              <w:rPr>
                <w:sz w:val="19"/>
              </w:rPr>
              <w:t>Sections A to F working end to end against mock data by the close of Week 3, with the state-matrix pass complete. Section G — integration against real wokay and flambeau services — runs from Week 3 and closes in Week 4, gated on those services landing. team1 is never blocked: everything external is consumed through a stub we own.</w:t>
            </w:r>
          </w:p>
        </w:tc>
      </w:tr>
    </w:tbl>
    <w:p>
      <w:pPr>
        <w:spacing w:after="160"/>
      </w:pPr>
    </w:p>
    <w:p>
      <w:pPr>
        <w:spacing w:after="120"/>
      </w:pPr>
      <w:r>
        <w:t xml:space="preserve">Each week below is given per person, with the contingency stated alongside the deliverable. </w:t>
      </w:r>
      <w:r>
        <w:rPr>
          <w:b/>
          <w:color w:val="16233B"/>
        </w:rPr>
        <w:t>The contingency column is the point of these tables</w:t>
      </w:r>
      <w:r>
        <w:t xml:space="preserve"> — every block of work has a named fallback that keeps its owner moving when an external answer does not arrive, so a late dependency costs reshaping rather than idle time.</w:t>
      </w:r>
    </w:p>
    <w:p>
      <w:pPr>
        <w:spacing w:after="80" w:before="280"/>
      </w:pPr>
      <w:r>
        <w:rPr>
          <w:rFonts w:ascii="Georgia" w:hAnsi="Georgia"/>
          <w:b/>
          <w:color w:val="13487F"/>
          <w:sz w:val="26"/>
        </w:rPr>
        <w:t>Week 1 — 10 to 14 August · Foundations, catalogue, search, institutions</w:t>
      </w:r>
    </w:p>
    <w:p>
      <w:pPr>
        <w:spacing w:after="60" w:before="220"/>
      </w:pPr>
      <w:r>
        <w:rPr>
          <w:b/>
          <w:color w:val="16233B"/>
          <w:sz w:val="21"/>
        </w:rPr>
        <w:t>Days 1–2 · Foundation Sprint, all five people, one branch</w:t>
      </w:r>
    </w:p>
    <w:p>
      <w:pPr>
        <w:pStyle w:val="ListBullet"/>
        <w:spacing w:after="60"/>
      </w:pPr>
      <w:r>
        <w:t>Design tokens transcribed from the design specification</w:t>
      </w:r>
    </w:p>
    <w:p>
      <w:pPr>
        <w:pStyle w:val="ListBullet"/>
        <w:spacing w:after="60"/>
      </w:pPr>
      <w:r>
        <w:t>ContentItem, Institution, Session, DataAdapter and the resolveAccess signature committed as types</w:t>
      </w:r>
    </w:p>
    <w:p>
      <w:pPr>
        <w:pStyle w:val="ListBullet"/>
        <w:spacing w:after="60"/>
      </w:pPr>
      <w:r>
        <w:t>Mock fixtures — ~40 items across four content types and three tiers, 8 institutions, awkward cases included</w:t>
      </w:r>
    </w:p>
    <w:p>
      <w:pPr>
        <w:pStyle w:val="ListBullet"/>
        <w:spacing w:after="60"/>
      </w:pPr>
      <w:r>
        <w:t>App shell, bottom tab navigation, four empty routed screens merged to main</w:t>
      </w:r>
    </w:p>
    <w:p>
      <w:pPr>
        <w:pStyle w:val="ListBullet"/>
        <w:spacing w:after="60"/>
      </w:pPr>
      <w:r>
        <w:t>Component inventory agreed and the library skeleton stubbed</w:t>
      </w:r>
    </w:p>
    <w:p>
      <w:pPr>
        <w:spacing w:after="60" w:before="220"/>
      </w:pPr>
      <w:r>
        <w:rPr>
          <w:b/>
          <w:color w:val="16233B"/>
          <w:sz w:val="21"/>
        </w:rPr>
        <w:t>Days 3–5</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F1, F2, A4 — three OPDS adapters normalised to one ContentItem, URN identifier extraction for DOI and ISBN, fixtures, per-feed pagination</w:t>
            </w:r>
          </w:p>
        </w:tc>
        <w:tc>
          <w:tcPr>
            <w:tcW w:w="4292" w:type="dxa"/>
          </w:tcPr>
          <w:p>
            <w:pPr>
              <w:spacing w:before="40" w:after="40"/>
            </w:pPr>
            <w:r>
              <w:rPr>
                <w:color w:val="16233B"/>
                <w:sz w:val="18"/>
              </w:rPr>
              <w:t>No wokay sample feeds: build the model from the Readium metadata context and our own fixtures, then send wokay the shape we assumed. Build all three adapters against the same fixture shape until told otherwise</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Search shell and B1 — matching, tokenisation and ranking over local fixtures</w:t>
            </w:r>
          </w:p>
        </w:tc>
        <w:tc>
          <w:tcPr>
            <w:tcW w:w="4292" w:type="dxa"/>
          </w:tcPr>
          <w:p>
            <w:pPr>
              <w:spacing w:before="40" w:after="40"/>
            </w:pPr>
            <w:r>
              <w:rPr>
                <w:color w:val="16233B"/>
                <w:sz w:val="18"/>
              </w:rPr>
              <w:t>Q-E unresolved (search link template versus fetch-and-filter): build fetch-and-filter first. It works either way and is the fallback we would need regardless</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Design tokens, the top ten components, the state gallery</w:t>
            </w:r>
          </w:p>
        </w:tc>
        <w:tc>
          <w:tcPr>
            <w:tcW w:w="4292" w:type="dxa"/>
          </w:tcPr>
          <w:p>
            <w:pPr>
              <w:spacing w:before="40" w:after="40"/>
            </w:pPr>
            <w:r>
              <w:rPr>
                <w:color w:val="16233B"/>
                <w:sz w:val="18"/>
              </w:rPr>
              <w:t>None. This block has no external dependency at all, which is precisely why it goes first</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B9, C1, C2 — institution pipeline, list and detail, client-side search</w:t>
            </w:r>
          </w:p>
        </w:tc>
        <w:tc>
          <w:tcPr>
            <w:tcW w:w="4292" w:type="dxa"/>
          </w:tcPr>
          <w:p>
            <w:pPr>
              <w:spacing w:before="40" w:after="40"/>
            </w:pPr>
            <w:r>
              <w:rPr>
                <w:color w:val="16233B"/>
                <w:sz w:val="18"/>
              </w:rPr>
              <w:t>No wokay institution schema: define our own and send it to them. OPDS does not model institutions, so they may not have considered it yet</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D1 skeleton — resolveAccess signature, stubbed resolver, session shape; F6 pending-intent store against a fake auth round trip</w:t>
            </w:r>
          </w:p>
        </w:tc>
        <w:tc>
          <w:tcPr>
            <w:tcW w:w="4292" w:type="dxa"/>
          </w:tcPr>
          <w:p>
            <w:pPr>
              <w:spacing w:before="40" w:after="40"/>
            </w:pPr>
            <w:r>
              <w:rPr>
                <w:color w:val="16233B"/>
                <w:sz w:val="18"/>
              </w:rPr>
              <w:t>Q-D is the risk (no custom access-state field): read the tier from a fixture field we invent, and send wokay that field definition as a formal ask</w:t>
            </w:r>
          </w:p>
        </w:tc>
      </w:tr>
    </w:tbl>
    <w:p>
      <w:pPr>
        <w:spacing w:after="160"/>
      </w:pPr>
    </w:p>
    <w:p>
      <w:pPr>
        <w:spacing w:after="60" w:before="220"/>
      </w:pPr>
      <w:r>
        <w:rPr>
          <w:b/>
          <w:color w:val="16233B"/>
          <w:sz w:val="21"/>
        </w:rPr>
        <w:t>Coordination duty this week</w:t>
      </w:r>
    </w:p>
    <w:p>
      <w:pPr>
        <w:pStyle w:val="ListBullet"/>
        <w:spacing w:after="60"/>
      </w:pPr>
      <w:r>
        <w:rPr>
          <w:b/>
          <w:color w:val="16233B"/>
        </w:rPr>
        <w:t>Day 1</w:t>
      </w:r>
      <w:r>
        <w:t xml:space="preserve"> — send all four question sets (Section 09), each with our assumed contract attached as a typed shape. Lead with the mock-data request.</w:t>
      </w:r>
    </w:p>
    <w:p>
      <w:pPr>
        <w:pStyle w:val="ListBullet"/>
        <w:spacing w:after="60"/>
      </w:pPr>
      <w:r>
        <w:rPr>
          <w:b/>
          <w:color w:val="16233B"/>
        </w:rPr>
        <w:t>Day 1</w:t>
      </w:r>
      <w:r>
        <w:t xml:space="preserve"> — escalate the feed-scoping reversal to leadership. It contradicts Design Specification §4.1 and needs written ratification, not tacit acceptance.</w:t>
      </w:r>
    </w:p>
    <w:p>
      <w:pPr>
        <w:pStyle w:val="ListBullet"/>
        <w:spacing w:after="60"/>
      </w:pPr>
      <w:r>
        <w:rPr>
          <w:b/>
          <w:color w:val="16233B"/>
        </w:rPr>
        <w:t>Day 2</w:t>
      </w:r>
      <w:r>
        <w:t xml:space="preserve"> — confirm with wokay that an unauthenticated full catalogue feed will exist, and raise the custom access-state field. That field has no OPDS equivalent and the longest lead time of anything we are asking for.</w:t>
      </w:r>
    </w:p>
    <w:p>
      <w:pPr>
        <w:pStyle w:val="ListBullet"/>
        <w:spacing w:after="60"/>
      </w:pPr>
      <w:r>
        <w:rPr>
          <w:b/>
          <w:color w:val="16233B"/>
        </w:rPr>
        <w:t>Day 3</w:t>
      </w:r>
      <w:r>
        <w:t xml:space="preserve"> — agree the sign-in handoff contract with flambeau, even if their screen lands later.</w:t>
      </w:r>
    </w:p>
    <w:p>
      <w:pPr>
        <w:pStyle w:val="ListBullet"/>
        <w:spacing w:after="60"/>
      </w:pPr>
      <w:r>
        <w:rPr>
          <w:b/>
          <w:color w:val="16233B"/>
        </w:rPr>
        <w:t>Friday</w:t>
      </w:r>
      <w:r>
        <w:t xml:space="preserve"> — hand the dependency board to next week's lead.</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WEEK 1 EXIT CRITERIA</w:t>
            </w:r>
          </w:p>
          <w:p>
            <w:pPr>
              <w:spacing w:after="40"/>
            </w:pPr>
            <w:r>
              <w:rPr>
                <w:sz w:val="19"/>
              </w:rPr>
              <w:t>Catalogue browsable and searchable on mock data. Institution list, detail and search working. Component library covering the top ten components, with its state gallery. Contracts sent in writing to all four audiences, including the custom access-state field request.</w:t>
            </w:r>
          </w:p>
        </w:tc>
      </w:tr>
    </w:tbl>
    <w:p>
      <w:pPr>
        <w:spacing w:after="160"/>
      </w:pPr>
    </w:p>
    <w:p>
      <w:pPr>
        <w:spacing w:after="80" w:before="280"/>
      </w:pPr>
      <w:r>
        <w:rPr>
          <w:rFonts w:ascii="Georgia" w:hAnsi="Georgia"/>
          <w:b/>
          <w:color w:val="13487F"/>
          <w:sz w:val="26"/>
        </w:rPr>
        <w:t>Week 2 — 17 to 21 August · Selection, access states, filters, detail</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A0 feed tabs; A1, A3, A5, A7 catalogue home; D10, F8 loan-state fetching and caching</w:t>
            </w:r>
          </w:p>
        </w:tc>
        <w:tc>
          <w:tcPr>
            <w:tcW w:w="4292" w:type="dxa"/>
          </w:tcPr>
          <w:p>
            <w:pPr>
              <w:spacing w:before="40" w:after="40"/>
            </w:pPr>
            <w:r>
              <w:rPr>
                <w:color w:val="16233B"/>
                <w:sz w:val="18"/>
              </w:rPr>
              <w:t>W-18 unanswered: build the tab bar from a config list, so tabs are data not code. FL-9 unanswered: fetch loan state per item behind an aggressive cache, with the interface already shaped for bulk so switching is free</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B3, B4, B6, B7, B8 filters, sort, result count and combined-state persistence; B11 voice input</w:t>
            </w:r>
          </w:p>
        </w:tc>
        <w:tc>
          <w:tcPr>
            <w:tcW w:w="4292" w:type="dxa"/>
          </w:tcPr>
          <w:p>
            <w:pPr>
              <w:spacing w:before="40" w:after="40"/>
            </w:pPr>
            <w:r>
              <w:rPr>
                <w:color w:val="16233B"/>
                <w:sz w:val="18"/>
              </w:rPr>
              <w:t>Q-D again: the access-state filter cannot be built without the field. Ship the other five dimensions and leave the slot wired but empty</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E1–E4 item detail for all four content types; D3 tier badges; screens 04 and 05</w:t>
            </w:r>
          </w:p>
        </w:tc>
        <w:tc>
          <w:tcPr>
            <w:tcW w:w="4292" w:type="dxa"/>
          </w:tcPr>
          <w:p>
            <w:pPr>
              <w:spacing w:before="40" w:after="40"/>
            </w:pPr>
            <w:r>
              <w:rPr>
                <w:color w:val="16233B"/>
                <w:sz w:val="18"/>
              </w:rPr>
              <w:t>W-13 metadata incomplete: render what exists and leave gaps blank rather than blocking on a full field set</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C3–C8 selection, persistence, offline cache; screens 02, 06, 10</w:t>
            </w:r>
          </w:p>
        </w:tc>
        <w:tc>
          <w:tcPr>
            <w:tcW w:w="4292" w:type="dxa"/>
          </w:tcPr>
          <w:p>
            <w:pPr>
              <w:spacing w:before="40" w:after="40"/>
            </w:pPr>
            <w:r>
              <w:rPr>
                <w:color w:val="16233B"/>
                <w:sz w:val="18"/>
              </w:rPr>
              <w:t>FL-5 SAML return mechanism unknown: persist pending intent to disk rather than memory — the correct choice anyway if authentication leaves the app. W-13 metadata incomplete: render what exists, leave gaps blank</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D1, D2, D4, D6, D7, D9, D11, A2, A6, F3 — the resolver, the loan rule, Borrow orchestration and the optimistic flip; screens 03, 18</w:t>
            </w:r>
          </w:p>
        </w:tc>
        <w:tc>
          <w:tcPr>
            <w:tcW w:w="4292" w:type="dxa"/>
          </w:tcPr>
          <w:p>
            <w:pPr>
              <w:spacing w:before="40" w:after="40"/>
            </w:pPr>
            <w:r>
              <w:rPr>
                <w:color w:val="16233B"/>
                <w:sz w:val="18"/>
              </w:rPr>
              <w:t>FL-3 entitlement access late: mock the session shape. This is the single largest stub in the plan and the one most likely to need rework</w:t>
            </w:r>
          </w:p>
        </w:tc>
      </w:tr>
    </w:tbl>
    <w:p>
      <w:pPr>
        <w:spacing w:after="160"/>
      </w:pPr>
    </w:p>
    <w:p>
      <w:pPr>
        <w:spacing w:after="60" w:before="220"/>
      </w:pPr>
      <w:r>
        <w:rPr>
          <w:b/>
          <w:color w:val="16233B"/>
          <w:sz w:val="21"/>
        </w:rPr>
        <w:t>Coordination duty this week</w:t>
      </w:r>
    </w:p>
    <w:p>
      <w:pPr>
        <w:pStyle w:val="ListBullet"/>
        <w:spacing w:after="60"/>
      </w:pPr>
      <w:r>
        <w:t>Confirm the Subscribe entry point with flambeau, or finalise its contract so we can stub to it.</w:t>
      </w:r>
    </w:p>
    <w:p>
      <w:pPr>
        <w:pStyle w:val="ListBullet"/>
        <w:spacing w:after="60"/>
      </w:pPr>
      <w:r>
        <w:t>Confirm the Read handoff with t4targaryen, and that Elite read-only is enforced at the reader too.</w:t>
      </w:r>
    </w:p>
    <w:p>
      <w:pPr>
        <w:pStyle w:val="ListBullet"/>
        <w:spacing w:after="60"/>
      </w:pPr>
      <w:r>
        <w:t>Chase Q-D. By the end of this week it is either answered or it is an escalation, because B5 cannot start without it.</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WEEK 2 EXIT CRITERIA</w:t>
            </w:r>
          </w:p>
          <w:p>
            <w:pPr>
              <w:spacing w:after="40"/>
            </w:pPr>
            <w:r>
              <w:rPr>
                <w:sz w:val="19"/>
              </w:rPr>
              <w:t>All three states — logged out, B2B, B2C — walkable end to end on mock data, with the correct single action on every item and the pending-intent round trip working. Five of six filter dimensions live.</w:t>
            </w:r>
          </w:p>
        </w:tc>
      </w:tr>
    </w:tbl>
    <w:p>
      <w:pPr>
        <w:spacing w:after="160"/>
      </w:pPr>
    </w:p>
    <w:p>
      <w:pPr>
        <w:spacing w:after="80" w:before="280"/>
      </w:pPr>
      <w:r>
        <w:rPr>
          <w:rFonts w:ascii="Georgia" w:hAnsi="Georgia"/>
          <w:b/>
          <w:color w:val="13487F"/>
          <w:sz w:val="26"/>
        </w:rPr>
        <w:t>Week 3 — 24 to 28 August · Hardening, state matrix, first integration</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G1 — begin the real adapter swap; catalogue and pagination hardening</w:t>
            </w:r>
          </w:p>
        </w:tc>
        <w:tc>
          <w:tcPr>
            <w:tcW w:w="4292" w:type="dxa"/>
          </w:tcPr>
          <w:p>
            <w:pPr>
              <w:spacing w:before="40" w:after="40"/>
            </w:pPr>
            <w:r>
              <w:rPr>
                <w:color w:val="16233B"/>
                <w:sz w:val="18"/>
              </w:rPr>
              <w:t>Endpoints late: do fixture-parity work instead. Reshape fixtures to whatever wokay have described, so the swap is shorter when it comes</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B5 access-state filter; ranking quality pass; search hardening</w:t>
            </w:r>
          </w:p>
        </w:tc>
        <w:tc>
          <w:tcPr>
            <w:tcW w:w="4292" w:type="dxa"/>
          </w:tcPr>
          <w:p>
            <w:pPr>
              <w:spacing w:before="40" w:after="40"/>
            </w:pPr>
            <w:r>
              <w:rPr>
                <w:color w:val="16233B"/>
                <w:sz w:val="18"/>
              </w:rPr>
              <w:t>numberOfItems unpopulated: count locally over the fetched set and display "40+" rather than a false total</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F5 states everywhere; D8, D12, B10 rendered states; screens 14, 17; the state-matrix pass — her largest week</w:t>
            </w:r>
          </w:p>
        </w:tc>
        <w:tc>
          <w:tcPr>
            <w:tcW w:w="4292" w:type="dxa"/>
          </w:tcPr>
          <w:p>
            <w:pPr>
              <w:spacing w:before="40" w:after="40"/>
            </w:pPr>
            <w:r>
              <w:rPr>
                <w:color w:val="16233B"/>
                <w:sz w:val="18"/>
              </w:rPr>
              <w:t>None. It is scheduled here precisely because it is the one block that cannot slip on somebody else's account</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Item detail hardening; offline institution cache; authentication round-trip hardening</w:t>
            </w:r>
          </w:p>
        </w:tc>
        <w:tc>
          <w:tcPr>
            <w:tcW w:w="4292" w:type="dxa"/>
          </w:tcPr>
          <w:p>
            <w:pPr>
              <w:spacing w:before="40" w:after="40"/>
            </w:pPr>
            <w:r>
              <w:rPr>
                <w:color w:val="16233B"/>
                <w:sz w:val="18"/>
              </w:rPr>
              <w:t>flambeau mock late: exercise the full round trip against our own placeholder, which we already built in Week 1</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D5 Subscribe; D13 Borrow failure handling; supports Khushi through the state-matrix pass</w:t>
            </w:r>
          </w:p>
        </w:tc>
        <w:tc>
          <w:tcPr>
            <w:tcW w:w="4292" w:type="dxa"/>
          </w:tcPr>
          <w:p>
            <w:pPr>
              <w:spacing w:before="40" w:after="40"/>
            </w:pPr>
            <w:r>
              <w:rPr>
                <w:color w:val="16233B"/>
                <w:sz w:val="18"/>
              </w:rPr>
              <w:t>FL-4 Subscribe entry point late: finalise against the written contract and stub the call</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WEEK 3 EXIT CRITERIA — THE ONE THAT MATTERS</w:t>
            </w:r>
          </w:p>
          <w:p>
            <w:pPr>
              <w:spacing w:after="40"/>
            </w:pPr>
            <w:r>
              <w:rPr>
                <w:sz w:val="19"/>
              </w:rPr>
              <w:t>team1 is feature-complete. Everything in Sections A to F is done, hardened and demonstrable on mock data. From this point on, anything outstanding is somebody else's service, not our feature work.</w:t>
            </w:r>
          </w:p>
        </w:tc>
      </w:tr>
    </w:tbl>
    <w:p>
      <w:pPr>
        <w:spacing w:after="160"/>
      </w:pPr>
    </w:p>
    <w:p>
      <w:pPr>
        <w:spacing w:after="80" w:before="280"/>
      </w:pPr>
      <w:r>
        <w:rPr>
          <w:rFonts w:ascii="Georgia" w:hAnsi="Georgia"/>
          <w:b/>
          <w:color w:val="13487F"/>
          <w:sz w:val="26"/>
        </w:rPr>
        <w:t>Week 4 — 31 August to 4 September · Integration close-out</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G1 close-out; shape-mismatch fixes against the real feed</w:t>
            </w:r>
          </w:p>
        </w:tc>
        <w:tc>
          <w:tcPr>
            <w:tcW w:w="4292" w:type="dxa"/>
          </w:tcPr>
          <w:p>
            <w:pPr>
              <w:spacing w:before="40" w:after="40"/>
            </w:pPr>
            <w:r>
              <w:rPr>
                <w:color w:val="16233B"/>
                <w:sz w:val="18"/>
              </w:rPr>
              <w:t>Demo on mocks and record the delta</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G4 — BDD test suite</w:t>
            </w:r>
          </w:p>
        </w:tc>
        <w:tc>
          <w:tcPr>
            <w:tcW w:w="4292" w:type="dxa"/>
          </w:tcPr>
          <w:p>
            <w:pPr>
              <w:spacing w:before="40" w:after="40"/>
            </w:pPr>
            <w:r>
              <w:rPr>
                <w:color w:val="16233B"/>
                <w:sz w:val="18"/>
              </w:rPr>
              <w:t>Unaffected; runs against mocks either way</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G4 — accessibility pass</w:t>
            </w:r>
          </w:p>
        </w:tc>
        <w:tc>
          <w:tcPr>
            <w:tcW w:w="4292" w:type="dxa"/>
          </w:tcPr>
          <w:p>
            <w:pPr>
              <w:spacing w:before="40" w:after="40"/>
            </w:pPr>
            <w:r>
              <w:rPr>
                <w:color w:val="16233B"/>
                <w:sz w:val="18"/>
              </w:rPr>
              <w:t>Unaffected</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G2, G3 — real authentication routing and reader launch</w:t>
            </w:r>
          </w:p>
        </w:tc>
        <w:tc>
          <w:tcPr>
            <w:tcW w:w="4292" w:type="dxa"/>
          </w:tcPr>
          <w:p>
            <w:pPr>
              <w:spacing w:before="40" w:after="40"/>
            </w:pPr>
            <w:r>
              <w:rPr>
                <w:color w:val="16233B"/>
                <w:sz w:val="18"/>
              </w:rPr>
              <w:t>Keep the placeholder round trip; it is demonstrable</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G2 — real session and entitlements</w:t>
            </w:r>
          </w:p>
        </w:tc>
        <w:tc>
          <w:tcPr>
            <w:tcW w:w="4292" w:type="dxa"/>
          </w:tcPr>
          <w:p>
            <w:pPr>
              <w:spacing w:before="40" w:after="40"/>
            </w:pPr>
            <w:r>
              <w:rPr>
                <w:color w:val="16233B"/>
                <w:sz w:val="18"/>
              </w:rPr>
              <w:t>Keep the mocked session; state clearly in the demo that it is mocked</w:t>
            </w:r>
          </w:p>
        </w:tc>
      </w:tr>
    </w:tbl>
    <w:p>
      <w:pPr>
        <w:spacing w:after="160"/>
      </w:pPr>
    </w:p>
    <w:p>
      <w:pPr>
        <w:spacing w:after="120"/>
      </w:pPr>
      <w:r>
        <w:t xml:space="preserve">This week is </w:t>
      </w:r>
      <w:r>
        <w:rPr>
          <w:b/>
          <w:color w:val="16233B"/>
        </w:rPr>
        <w:t>deliberately underfilled</w:t>
      </w:r>
      <w:r>
        <w:t>. If everything landed on time it absorbs G4 early and we finish ahead. If nothing landed, this is the week we demonstrate on mocks and say so plainly rather than discovering the gap on the day.</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ONE REAL RISK</w:t>
            </w:r>
          </w:p>
          <w:p>
            <w:pPr>
              <w:spacing w:after="40"/>
            </w:pPr>
            <w:r>
              <w:rPr>
                <w:sz w:val="19"/>
              </w:rPr>
              <w:t>The three-week target holds only because we build entirely against mocks and consume every external service through a stub we own. It is threatened by exactly two things: mock shapes arriving late, and wokay being unable to serve an unauthenticated full catalogue. Both are answered by asking on Day 1, and both are already stubbed so that a late answer costs a day of reshaping, not a week of waiting.</w:t>
            </w:r>
          </w:p>
        </w:tc>
      </w:tr>
    </w:tbl>
    <w:p>
      <w:pPr>
        <w:spacing w:after="160"/>
      </w:pPr>
    </w:p>
    <w:p>
      <w:pPr>
        <w:spacing w:after="0"/>
      </w:pPr>
      <w:r>
        <w:rPr>
          <w:rFonts w:ascii="Consolas" w:hAnsi="Consolas"/>
          <w:b/>
          <w:color w:val="C8922F"/>
          <w:sz w:val="18"/>
        </w:rPr>
        <w:t>06</w:t>
      </w:r>
    </w:p>
    <w:p>
      <w:pPr>
        <w:spacing w:after="160"/>
      </w:pPr>
      <w:r>
        <w:rPr>
          <w:rFonts w:ascii="Georgia" w:hAnsi="Georgia"/>
          <w:b/>
          <w:color w:val="0D3562"/>
          <w:sz w:val="38"/>
        </w:rPr>
        <w:t>Work distribution across the five</w:t>
      </w:r>
    </w:p>
    <w:p>
      <w:pPr>
        <w:spacing w:after="120"/>
      </w:pPr>
      <w:r>
        <w:rPr>
          <w:b/>
          <w:color w:val="16233B"/>
        </w:rPr>
        <w:t>Allocated by layer, not by feature.</w:t>
      </w:r>
      <w:r>
        <w:t xml:space="preserve"> Feature-vertical allocation is the intuitive choice and it is what produces the duplicated-component problem: five people each need a card, so five cards get written. Layer allocation gives each component and each contract exactly one author, and it keeps people out of each other's files.</w:t>
      </w:r>
    </w:p>
    <w:p>
      <w:pPr>
        <w:spacing w:after="120"/>
      </w:pPr>
      <w:r>
        <w:rPr>
          <w:b/>
          <w:color w:val="16233B"/>
        </w:rPr>
        <w:t>The team lead rotates weekly, so no lead role appears in this table.</w:t>
      </w:r>
      <w:r>
        <w:t xml:space="preserve"> Coordination is a duty that travels with the rota rather than a permanent assignment, and it carries its own reserved capacity — see below. All five carry a comparable build load. The OPDS audit in Section 03 is what set these boundaries: search and filter turned out to be the largest block in the plan, so it is a layer in its own right rather than an appendage to the catalogue.</w:t>
      </w:r>
    </w:p>
    <w:p>
      <w:pPr>
        <w:spacing w:after="80" w:before="280"/>
      </w:pPr>
      <w:r>
        <w:rPr>
          <w:rFonts w:ascii="Georgia" w:hAnsi="Georgia"/>
          <w:b/>
          <w:color w:val="13487F"/>
          <w:sz w:val="26"/>
        </w:rPr>
        <w:t>The five features</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500" w:type="dxa"/>
            <w:shd w:val="clear" w:color="auto" w:fill="13487F"/>
          </w:tcPr>
          <w:p>
            <w:pPr>
              <w:spacing w:before="40" w:after="40"/>
            </w:pPr>
            <w:r>
              <w:rPr>
                <w:b/>
                <w:color w:val="FFFFFF"/>
                <w:sz w:val="17"/>
              </w:rPr>
              <w:t>Member</w:t>
            </w:r>
          </w:p>
        </w:tc>
        <w:tc>
          <w:tcPr>
            <w:tcW w:w="1900" w:type="dxa"/>
            <w:shd w:val="clear" w:color="auto" w:fill="13487F"/>
          </w:tcPr>
          <w:p>
            <w:pPr>
              <w:spacing w:before="40" w:after="40"/>
            </w:pPr>
            <w:r>
              <w:rPr>
                <w:b/>
                <w:color w:val="FFFFFF"/>
                <w:sz w:val="17"/>
              </w:rPr>
              <w:t>Feature owned</w:t>
            </w:r>
          </w:p>
        </w:tc>
        <w:tc>
          <w:tcPr>
            <w:tcW w:w="4700" w:type="dxa"/>
            <w:shd w:val="clear" w:color="auto" w:fill="13487F"/>
          </w:tcPr>
          <w:p>
            <w:pPr>
              <w:spacing w:before="40" w:after="40"/>
            </w:pPr>
            <w:r>
              <w:rPr>
                <w:b/>
                <w:color w:val="FFFFFF"/>
                <w:sz w:val="17"/>
              </w:rPr>
              <w:t>What that includes</w:t>
            </w:r>
          </w:p>
        </w:tc>
        <w:tc>
          <w:tcPr>
            <w:tcW w:w="1692" w:type="dxa"/>
            <w:shd w:val="clear" w:color="auto" w:fill="13487F"/>
          </w:tcPr>
          <w:p>
            <w:pPr>
              <w:spacing w:before="40" w:after="40"/>
            </w:pPr>
            <w:r>
              <w:rPr>
                <w:b/>
                <w:color w:val="FFFFFF"/>
                <w:sz w:val="17"/>
              </w:rPr>
              <w:t>Screens</w:t>
            </w:r>
          </w:p>
        </w:tc>
      </w:tr>
      <w:tr>
        <w:trPr>
          <w:jc w:val="center"/>
        </w:trPr>
        <w:tc>
          <w:tcPr>
            <w:tcW w:w="1500" w:type="dxa"/>
          </w:tcPr>
          <w:p>
            <w:pPr>
              <w:spacing w:before="40" w:after="40"/>
            </w:pPr>
            <w:r>
              <w:rPr>
                <w:b/>
                <w:color w:val="13487F"/>
                <w:sz w:val="18"/>
              </w:rPr>
              <w:t>Prayas Yadav</w:t>
            </w:r>
          </w:p>
        </w:tc>
        <w:tc>
          <w:tcPr>
            <w:tcW w:w="1900" w:type="dxa"/>
          </w:tcPr>
          <w:p>
            <w:pPr>
              <w:spacing w:before="40" w:after="40"/>
            </w:pPr>
            <w:r>
              <w:rPr>
                <w:color w:val="16233B"/>
                <w:sz w:val="18"/>
              </w:rPr>
              <w:t>Catalogue, content &amp; loan data</w:t>
            </w:r>
          </w:p>
        </w:tc>
        <w:tc>
          <w:tcPr>
            <w:tcW w:w="4700" w:type="dxa"/>
          </w:tcPr>
          <w:p>
            <w:pPr>
              <w:spacing w:before="40" w:after="40"/>
            </w:pPr>
            <w:r>
              <w:rPr>
                <w:color w:val="16233B"/>
                <w:sz w:val="18"/>
              </w:rPr>
              <w:t>A0 feed tabs, A1, A3, A4, A5, A7 · F1 OPDS normalisation to one ContentItem across three feeds, URN extraction for DOI and ISBN, F2 adapters and fixtures, per-feed pagination · D10 and F8 loan-state fetching, caching and invalidation · G1 the real-adapter swap</w:t>
            </w:r>
          </w:p>
        </w:tc>
        <w:tc>
          <w:tcPr>
            <w:tcW w:w="1692" w:type="dxa"/>
          </w:tcPr>
          <w:p>
            <w:pPr>
              <w:spacing w:before="40" w:after="40"/>
            </w:pPr>
            <w:r>
              <w:rPr>
                <w:color w:val="16233B"/>
                <w:sz w:val="18"/>
              </w:rPr>
              <w:t>01</w:t>
            </w:r>
          </w:p>
        </w:tc>
      </w:tr>
      <w:tr>
        <w:trPr>
          <w:jc w:val="center"/>
        </w:trPr>
        <w:tc>
          <w:tcPr>
            <w:tcW w:w="1500" w:type="dxa"/>
          </w:tcPr>
          <w:p>
            <w:pPr>
              <w:spacing w:before="40" w:after="40"/>
            </w:pPr>
            <w:r>
              <w:rPr>
                <w:b/>
                <w:color w:val="13487F"/>
                <w:sz w:val="18"/>
              </w:rPr>
              <w:t>Moktik</w:t>
            </w:r>
          </w:p>
        </w:tc>
        <w:tc>
          <w:tcPr>
            <w:tcW w:w="1900" w:type="dxa"/>
          </w:tcPr>
          <w:p>
            <w:pPr>
              <w:spacing w:before="40" w:after="40"/>
            </w:pPr>
            <w:r>
              <w:rPr>
                <w:color w:val="16233B"/>
                <w:sz w:val="18"/>
              </w:rPr>
              <w:t>Search &amp; discovery</w:t>
            </w:r>
          </w:p>
        </w:tc>
        <w:tc>
          <w:tcPr>
            <w:tcW w:w="4700" w:type="dxa"/>
          </w:tcPr>
          <w:p>
            <w:pPr>
              <w:spacing w:before="40" w:after="40"/>
            </w:pPr>
            <w:r>
              <w:rPr>
                <w:color w:val="16233B"/>
                <w:sz w:val="18"/>
              </w:rPr>
              <w:t>B1–B9, B11–B13 · the query shell, matching, tokenisation, ranking, the DOI/ISBN exact-match path, every filter dimension, year bucketing, sort, result count, combined-state persistence, voice input</w:t>
            </w:r>
          </w:p>
        </w:tc>
        <w:tc>
          <w:tcPr>
            <w:tcW w:w="1692" w:type="dxa"/>
          </w:tcPr>
          <w:p>
            <w:pPr>
              <w:spacing w:before="40" w:after="40"/>
            </w:pPr>
            <w:r>
              <w:rPr>
                <w:color w:val="16233B"/>
                <w:sz w:val="18"/>
              </w:rPr>
              <w:t>09, 11, 12</w:t>
            </w:r>
          </w:p>
        </w:tc>
      </w:tr>
      <w:tr>
        <w:trPr>
          <w:jc w:val="center"/>
        </w:trPr>
        <w:tc>
          <w:tcPr>
            <w:tcW w:w="1500" w:type="dxa"/>
          </w:tcPr>
          <w:p>
            <w:pPr>
              <w:spacing w:before="40" w:after="40"/>
            </w:pPr>
            <w:r>
              <w:rPr>
                <w:b/>
                <w:color w:val="13487F"/>
                <w:sz w:val="18"/>
              </w:rPr>
              <w:t>Keshav Sharma</w:t>
            </w:r>
          </w:p>
        </w:tc>
        <w:tc>
          <w:tcPr>
            <w:tcW w:w="1900" w:type="dxa"/>
          </w:tcPr>
          <w:p>
            <w:pPr>
              <w:spacing w:before="40" w:after="40"/>
            </w:pPr>
            <w:r>
              <w:rPr>
                <w:color w:val="16233B"/>
                <w:sz w:val="18"/>
              </w:rPr>
              <w:t>Institutions &amp; sign-in — CAP-2, CAP-3</w:t>
            </w:r>
          </w:p>
        </w:tc>
        <w:tc>
          <w:tcPr>
            <w:tcW w:w="4700" w:type="dxa"/>
          </w:tcPr>
          <w:p>
            <w:pPr>
              <w:spacing w:before="40" w:after="40"/>
            </w:pPr>
            <w:r>
              <w:rPr>
                <w:color w:val="16233B"/>
                <w:sz w:val="18"/>
              </w:rPr>
              <w:t>C1–C8 · the institution pipeline (entirely ours, OPDS does not model institutions), selection, persistence, change and clear, offline cache, and routing into flambeau</w:t>
            </w:r>
          </w:p>
        </w:tc>
        <w:tc>
          <w:tcPr>
            <w:tcW w:w="1692" w:type="dxa"/>
          </w:tcPr>
          <w:p>
            <w:pPr>
              <w:spacing w:before="40" w:after="40"/>
            </w:pPr>
            <w:r>
              <w:rPr>
                <w:color w:val="16233B"/>
                <w:sz w:val="18"/>
              </w:rPr>
              <w:t>02, 06, 10</w:t>
            </w:r>
          </w:p>
        </w:tc>
      </w:tr>
      <w:tr>
        <w:trPr>
          <w:jc w:val="center"/>
        </w:trPr>
        <w:tc>
          <w:tcPr>
            <w:tcW w:w="1500" w:type="dxa"/>
          </w:tcPr>
          <w:p>
            <w:pPr>
              <w:spacing w:before="40" w:after="40"/>
            </w:pPr>
            <w:r>
              <w:rPr>
                <w:b/>
                <w:color w:val="13487F"/>
                <w:sz w:val="18"/>
              </w:rPr>
              <w:t>Akriti Khetan</w:t>
            </w:r>
          </w:p>
        </w:tc>
        <w:tc>
          <w:tcPr>
            <w:tcW w:w="1900" w:type="dxa"/>
          </w:tcPr>
          <w:p>
            <w:pPr>
              <w:spacing w:before="40" w:after="40"/>
            </w:pPr>
            <w:r>
              <w:rPr>
                <w:color w:val="16233B"/>
                <w:sz w:val="18"/>
              </w:rPr>
              <w:t>Access policy &amp; borrowing</w:t>
            </w:r>
          </w:p>
        </w:tc>
        <w:tc>
          <w:tcPr>
            <w:tcW w:w="4700" w:type="dxa"/>
          </w:tcPr>
          <w:p>
            <w:pPr>
              <w:spacing w:before="40" w:after="40"/>
            </w:pPr>
            <w:r>
              <w:rPr>
                <w:color w:val="16233B"/>
                <w:sz w:val="18"/>
              </w:rPr>
              <w:t>D1, D2, D4–D7, D9, D11, D13 · resolveAccess and the action matrix, the loan rule, Borrow orchestration and the optimistic flip, failure handling · F3 session and entitlement context, F6 pending intent · A2, A6 feed scoping and the Access Gate</w:t>
            </w:r>
          </w:p>
        </w:tc>
        <w:tc>
          <w:tcPr>
            <w:tcW w:w="1692" w:type="dxa"/>
          </w:tcPr>
          <w:p>
            <w:pPr>
              <w:spacing w:before="40" w:after="40"/>
            </w:pPr>
            <w:r>
              <w:rPr>
                <w:color w:val="16233B"/>
                <w:sz w:val="18"/>
              </w:rPr>
              <w:t>03, 18</w:t>
            </w:r>
          </w:p>
        </w:tc>
      </w:tr>
      <w:tr>
        <w:trPr>
          <w:jc w:val="center"/>
        </w:trPr>
        <w:tc>
          <w:tcPr>
            <w:tcW w:w="1500" w:type="dxa"/>
          </w:tcPr>
          <w:p>
            <w:pPr>
              <w:spacing w:before="40" w:after="40"/>
            </w:pPr>
            <w:r>
              <w:rPr>
                <w:b/>
                <w:color w:val="13487F"/>
                <w:sz w:val="18"/>
              </w:rPr>
              <w:t>Khushi S Shukla</w:t>
            </w:r>
          </w:p>
        </w:tc>
        <w:tc>
          <w:tcPr>
            <w:tcW w:w="1900" w:type="dxa"/>
          </w:tcPr>
          <w:p>
            <w:pPr>
              <w:spacing w:before="40" w:after="40"/>
            </w:pPr>
            <w:r>
              <w:rPr>
                <w:color w:val="16233B"/>
                <w:sz w:val="18"/>
              </w:rPr>
              <w:t>Item detail &amp; every rendered state</w:t>
            </w:r>
          </w:p>
        </w:tc>
        <w:tc>
          <w:tcPr>
            <w:tcW w:w="4700" w:type="dxa"/>
          </w:tcPr>
          <w:p>
            <w:pPr>
              <w:spacing w:before="40" w:after="40"/>
            </w:pPr>
            <w:r>
              <w:rPr>
                <w:color w:val="16233B"/>
                <w:sz w:val="18"/>
              </w:rPr>
              <w:t>E1–E4 item detail for all four content types over Prayas's model · F4 app shell and navigation · F5 loading, empty, error and offline · D3 tier badges, D8 not_entitled and D12 waitlist — she renders every access state, Akriti decides when each applies · B10 search empty states · the Week 3 state-matrix pass</w:t>
            </w:r>
          </w:p>
        </w:tc>
        <w:tc>
          <w:tcPr>
            <w:tcW w:w="1692" w:type="dxa"/>
          </w:tcPr>
          <w:p>
            <w:pPr>
              <w:spacing w:before="40" w:after="40"/>
            </w:pPr>
            <w:r>
              <w:rPr>
                <w:color w:val="16233B"/>
                <w:sz w:val="18"/>
              </w:rPr>
              <w:t>04, 05, 14, 15, 16, 17</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ONE SEAM INSIDE FEATURE OWNERSHIP</w:t>
            </w:r>
          </w:p>
          <w:p>
            <w:pPr>
              <w:spacing w:after="40"/>
            </w:pPr>
            <w:r>
              <w:rPr>
                <w:sz w:val="19"/>
              </w:rPr>
              <w:t>Access states are split between two people on purpose. Akriti decides WHEN a state applies — the resolver, the action matrix, the loan rule. Khushi renders WHAT it looks like — the tier badge, Access Restricted, the waitlist, and every loading, empty, error and offline surface. This is the only deliberate break in feature ownership, and it exists because the access feature was carrying three times the load of the lightest one. It works because the seam is the actions array: Akriti produces it, Khushi renders it, and neither needs to understand the other half.</w:t>
            </w:r>
          </w:p>
        </w:tc>
      </w:tr>
    </w:tbl>
    <w:p>
      <w:pPr>
        <w:spacing w:after="160"/>
      </w:pPr>
    </w:p>
    <w:p>
      <w:pPr>
        <w:spacing w:after="80" w:before="280"/>
      </w:pPr>
      <w:r>
        <w:rPr>
          <w:rFonts w:ascii="Georgia" w:hAnsi="Georgia"/>
          <w:b/>
          <w:color w:val="13487F"/>
          <w:sz w:val="26"/>
        </w:rPr>
        <w:t>Why feature ownership, and what it costs</w:t>
      </w:r>
    </w:p>
    <w:p>
      <w:pPr>
        <w:spacing w:after="120"/>
      </w:pPr>
      <w:r>
        <w:t xml:space="preserve">An earlier version of this plan allocated by horizontal layer. </w:t>
      </w:r>
      <w:r>
        <w:rPr>
          <w:b/>
          <w:color w:val="16233B"/>
        </w:rPr>
        <w:t>This version allocates by feature, owned end to end</w:t>
      </w:r>
      <w:r>
        <w:t xml:space="preserve"> — each person owns their data access, their logic, their screens and their states. The reason is coordination cost: layer ownership means every feature is assembled from four people's work, and every question becomes a hand-off. Feature ownership means one person can finish something.</w:t>
      </w:r>
    </w:p>
    <w:p>
      <w:pPr>
        <w:spacing w:after="120"/>
      </w:pPr>
      <w:r>
        <w:rPr>
          <w:b/>
          <w:color w:val="16233B"/>
        </w:rPr>
        <w:t>The cost is real and worth naming.</w:t>
      </w:r>
      <w:r>
        <w:t xml:space="preserve"> Feature-vertical allocation is the classic cause of duplicated components and visual drift — five people each need a card, so five cards get written. Layer ownership prevented that structurally. This plan prevents it by timing instead: the component library is built by all five during the foundation phase and merged before any feature starts, so a feature owner always has something to compose from. That only holds if Phase 1 actually completes before Phase 2 begins. </w:t>
      </w:r>
      <w:r>
        <w:rPr>
          <w:b/>
          <w:color w:val="16233B"/>
        </w:rPr>
        <w:t>If the library slips into Week 2, the duplication problem returns immediately</w:t>
      </w:r>
      <w:r>
        <w:t>, and it will not be visible until Week 3.</w:t>
      </w:r>
    </w:p>
    <w:p>
      <w:pPr>
        <w:spacing w:after="120"/>
      </w:pPr>
      <w:r>
        <w:t xml:space="preserve">Two things stay single-authored despite feature ownership: </w:t>
      </w:r>
      <w:r>
        <w:rPr>
          <w:b/>
          <w:color w:val="16233B"/>
        </w:rPr>
        <w:t>design tokens</w:t>
      </w:r>
      <w:r>
        <w:t xml:space="preserve">, written Day 1 before any component exists; and </w:t>
      </w:r>
      <w:r>
        <w:rPr>
          <w:b/>
          <w:color w:val="16233B"/>
        </w:rPr>
        <w:t>the shared type and adapter interfaces</w:t>
      </w:r>
      <w:r>
        <w:t>. If those fragment across five features, a contract change from wokay or flambeau becomes a five-file edit rather than a one-file edit — which is exactly the failure the layer model existed to prevent, and the one piece of it worth keeping.</w:t>
      </w:r>
    </w:p>
    <w:p>
      <w:pPr>
        <w:spacing w:after="80" w:before="280"/>
      </w:pPr>
      <w:r>
        <w:rPr>
          <w:rFonts w:ascii="Georgia" w:hAnsi="Georgia"/>
          <w:b/>
          <w:color w:val="13487F"/>
          <w:sz w:val="26"/>
        </w:rPr>
        <w:t>How the features were balanced</w:t>
      </w:r>
    </w:p>
    <w:p>
      <w:pPr>
        <w:spacing w:after="120"/>
      </w:pPr>
      <w:r>
        <w:t xml:space="preserve">Three facts drove it. </w:t>
      </w:r>
      <w:r>
        <w:rPr>
          <w:b/>
          <w:color w:val="16233B"/>
        </w:rPr>
        <w:t>The tabs decision</w:t>
      </w:r>
      <w:r>
        <w:t xml:space="preserve"> removed cross-feed dedup and cross-feed merge-and-rerank, which were the two heaviest blocks in the plan, bringing catalogue and search down to comparable size. </w:t>
      </w:r>
      <w:r>
        <w:rPr>
          <w:b/>
          <w:color w:val="16233B"/>
        </w:rPr>
        <w:t>The Borrow model</w:t>
      </w:r>
      <w:r>
        <w:t xml:space="preserve"> then added five deliverables and a mutable per-item state to the access feature, which is why loan work sits there rather than being spread. And </w:t>
      </w:r>
      <w:r>
        <w:rPr>
          <w:b/>
          <w:color w:val="16233B"/>
        </w:rPr>
        <w:t>experience is not level across the five</w:t>
      </w:r>
      <w:r>
        <w:t>: item detail and platform states go to the member still building React Native depth, because both are composition over other people's contracts, both are checkable against a finished design, and neither can be blocked by wokay or flambeau.</w:t>
      </w:r>
    </w:p>
    <w:p>
      <w:pPr>
        <w:spacing w:after="120"/>
      </w:pPr>
      <w:r>
        <w:t>The lightest feature is institutions — a bounded, client-side corpus with no backend to integrate against. It carries fewer screens as a result, and Keshav is the first person to absorb overflow if another feature runs long.</w:t>
      </w:r>
    </w:p>
    <w:p>
      <w:pPr>
        <w:spacing w:after="80" w:before="280"/>
      </w:pPr>
      <w:r>
        <w:rPr>
          <w:rFonts w:ascii="Georgia" w:hAnsi="Georgia"/>
          <w:b/>
          <w:color w:val="13487F"/>
          <w:sz w:val="26"/>
        </w:rPr>
        <w:t>What the access layer actually owns, and when it shrinks</w:t>
      </w:r>
    </w:p>
    <w:p>
      <w:pPr>
        <w:spacing w:after="120"/>
      </w:pPr>
      <w:r>
        <w:t xml:space="preserve">It is reasonable to ask whether this layer is redundant, given flambeau own authentication and wokay own the catalogue. It is not, but the reason is narrow and worth stating precisely. </w:t>
      </w:r>
      <w:r>
        <w:rPr>
          <w:b/>
          <w:color w:val="16233B"/>
        </w:rPr>
        <w:t>wokay know what an item is. flambeau know who the user is. Neither knows what this user may do with this item</w:t>
      </w:r>
      <w:r>
        <w:t xml:space="preserve"> — and that join can only happen where both facts meet, which is here. Four things live nowhere else: the join itself; the action policy (three tiers by three session states resolving to exactly one action, which is a product rule neither service holds); the pending-intent store, since neither service knows what the user tapped before signing in; and the seam that keeps flambeau's session shape and wokay's access field from leaking into every screen.</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AND WHEN IT SHRINKS — THE CONTINGENCY</w:t>
            </w:r>
          </w:p>
          <w:p>
            <w:pPr>
              <w:spacing w:after="40"/>
            </w:pPr>
            <w:r>
              <w:rPr>
                <w:sz w:val="19"/>
              </w:rPr>
              <w:t>This is the smallest code footprint on the team, and its size is a direct function of two open questions. If W-7 returns a feed already scoped to entitlements, feed scoping (A2, A7) largely disappears. If W-4 returns a per-user access state rather than a static tier, resolveAccess degrades to close to a passthrough. Should both land that way — likely known by Wednesday of Week 1 — this layer is under-loaded, and the holder absorbs, in order: E2 and E3 (article and journal/audio detail) from Keshav in Week 2, then the Week 3 state-matrix pass alongside Khushi. Both are named here so the reallocation is a decision already taken rather than one argued about mid-sprint.</w:t>
            </w:r>
          </w:p>
        </w:tc>
      </w:tr>
    </w:tbl>
    <w:p>
      <w:pPr>
        <w:spacing w:after="160"/>
      </w:pPr>
    </w:p>
    <w:p>
      <w:pPr>
        <w:spacing w:after="80" w:before="280"/>
      </w:pPr>
      <w:r>
        <w:rPr>
          <w:rFonts w:ascii="Georgia" w:hAnsi="Georgia"/>
          <w:b/>
          <w:color w:val="13487F"/>
          <w:sz w:val="26"/>
        </w:rPr>
        <w:t>Coordination is a rotating duty, not a role</w:t>
      </w:r>
    </w:p>
    <w:p>
      <w:pPr>
        <w:spacing w:after="120"/>
      </w:pPr>
      <w:r>
        <w:t xml:space="preserve">The lead changes every week, which has one strong implication for this plan. </w:t>
      </w:r>
      <w:r>
        <w:rPr>
          <w:b/>
          <w:color w:val="16233B"/>
        </w:rPr>
        <w:t>The dependency board is the handover artefact.</w:t>
      </w:r>
      <w:r>
        <w:t xml:space="preserve"> Without it, each incoming lead restarts the chase from nothing, and the four blocking dependencies in Section 07 get asked three times and answered none. With it, handover is a five-minute read. Whoever holds the lead that week carries the board, the cross-team chasing and the escalations, and has a quarter of their week reserved for it. That reservation moves with the rota, not with the person, and their layer work for that week is planned accordingly.</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FRIDAY HANDOVER</w:t>
            </w:r>
          </w:p>
          <w:p>
            <w:pPr>
              <w:spacing w:after="40"/>
            </w:pPr>
            <w:r>
              <w:rPr>
                <w:sz w:val="19"/>
              </w:rPr>
              <w:t>Every Friday the outgoing lead brings the dependency board to a state where each item sits in exactly one of Asked, Answered, Stubbed or Integrated, with a date and a name against it. The incoming lead reads it and owns it. A weekly-rotating lead cannot survive without this ritual — it is the difference between five people sharing one thread of accountability and five people each holding a quarter of it for a week and dropping it.</w:t>
            </w:r>
          </w:p>
        </w:tc>
      </w:tr>
    </w:tbl>
    <w:p>
      <w:pPr>
        <w:spacing w:after="160"/>
      </w:pPr>
    </w:p>
    <w:p>
      <w:pPr>
        <w:spacing w:after="80" w:before="280"/>
      </w:pPr>
      <w:r>
        <w:rPr>
          <w:rFonts w:ascii="Georgia" w:hAnsi="Georgia"/>
          <w:b/>
          <w:color w:val="13487F"/>
          <w:sz w:val="26"/>
        </w:rPr>
        <w:t>Load by week</w:t>
      </w:r>
    </w:p>
    <w:p>
      <w:pPr>
        <w:spacing w:after="120"/>
      </w:pPr>
      <w:r>
        <w:t>Per-person deliverables and their contingencies are in Section 05, which is the operational view. This is the shape of it.</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1100" w:type="dxa"/>
            <w:shd w:val="clear" w:color="auto" w:fill="13487F"/>
          </w:tcPr>
          <w:p>
            <w:pPr>
              <w:spacing w:before="40" w:after="40"/>
            </w:pPr>
            <w:r>
              <w:rPr>
                <w:b/>
                <w:color w:val="FFFFFF"/>
                <w:sz w:val="17"/>
              </w:rPr>
              <w:t>Member</w:t>
            </w:r>
          </w:p>
        </w:tc>
        <w:tc>
          <w:tcPr>
            <w:tcW w:w="2223" w:type="dxa"/>
            <w:shd w:val="clear" w:color="auto" w:fill="13487F"/>
          </w:tcPr>
          <w:p>
            <w:pPr>
              <w:spacing w:before="40" w:after="40"/>
            </w:pPr>
            <w:r>
              <w:rPr>
                <w:b/>
                <w:color w:val="FFFFFF"/>
                <w:sz w:val="17"/>
              </w:rPr>
              <w:t>Week 1</w:t>
            </w:r>
          </w:p>
        </w:tc>
        <w:tc>
          <w:tcPr>
            <w:tcW w:w="2223" w:type="dxa"/>
            <w:shd w:val="clear" w:color="auto" w:fill="13487F"/>
          </w:tcPr>
          <w:p>
            <w:pPr>
              <w:spacing w:before="40" w:after="40"/>
            </w:pPr>
            <w:r>
              <w:rPr>
                <w:b/>
                <w:color w:val="FFFFFF"/>
                <w:sz w:val="17"/>
              </w:rPr>
              <w:t>Week 2</w:t>
            </w:r>
          </w:p>
        </w:tc>
        <w:tc>
          <w:tcPr>
            <w:tcW w:w="2223" w:type="dxa"/>
            <w:shd w:val="clear" w:color="auto" w:fill="13487F"/>
          </w:tcPr>
          <w:p>
            <w:pPr>
              <w:spacing w:before="40" w:after="40"/>
            </w:pPr>
            <w:r>
              <w:rPr>
                <w:b/>
                <w:color w:val="FFFFFF"/>
                <w:sz w:val="17"/>
              </w:rPr>
              <w:t>Week 3</w:t>
            </w:r>
          </w:p>
        </w:tc>
        <w:tc>
          <w:tcPr>
            <w:tcW w:w="2023" w:type="dxa"/>
            <w:shd w:val="clear" w:color="auto" w:fill="13487F"/>
          </w:tcPr>
          <w:p>
            <w:pPr>
              <w:spacing w:before="40" w:after="40"/>
            </w:pPr>
            <w:r>
              <w:rPr>
                <w:b/>
                <w:color w:val="FFFFFF"/>
                <w:sz w:val="17"/>
              </w:rPr>
              <w:t>Week 4</w:t>
            </w:r>
          </w:p>
        </w:tc>
      </w:tr>
      <w:tr>
        <w:trPr>
          <w:jc w:val="center"/>
        </w:trPr>
        <w:tc>
          <w:tcPr>
            <w:tcW w:w="1100" w:type="dxa"/>
          </w:tcPr>
          <w:p>
            <w:pPr>
              <w:spacing w:before="40" w:after="40"/>
            </w:pPr>
            <w:r>
              <w:rPr>
                <w:b/>
                <w:color w:val="13487F"/>
                <w:sz w:val="18"/>
              </w:rPr>
              <w:t>Prayas</w:t>
            </w:r>
          </w:p>
        </w:tc>
        <w:tc>
          <w:tcPr>
            <w:tcW w:w="2223" w:type="dxa"/>
          </w:tcPr>
          <w:p>
            <w:pPr>
              <w:spacing w:before="40" w:after="40"/>
            </w:pPr>
            <w:r>
              <w:rPr>
                <w:color w:val="16233B"/>
                <w:sz w:val="18"/>
              </w:rPr>
              <w:t>His five components; F1, F2, A4 — three adapters, normalisation, URN extraction, fixtures, pagination</w:t>
            </w:r>
          </w:p>
        </w:tc>
        <w:tc>
          <w:tcPr>
            <w:tcW w:w="2223" w:type="dxa"/>
          </w:tcPr>
          <w:p>
            <w:pPr>
              <w:spacing w:before="40" w:after="40"/>
            </w:pPr>
            <w:r>
              <w:rPr>
                <w:color w:val="16233B"/>
                <w:sz w:val="18"/>
              </w:rPr>
              <w:t>A0, A1, A3, A5, A7 feed tabs and catalogue home; D10, F8 loan-state fetching and caching</w:t>
            </w:r>
          </w:p>
        </w:tc>
        <w:tc>
          <w:tcPr>
            <w:tcW w:w="2223" w:type="dxa"/>
          </w:tcPr>
          <w:p>
            <w:pPr>
              <w:spacing w:before="40" w:after="40"/>
            </w:pPr>
            <w:r>
              <w:rPr>
                <w:color w:val="16233B"/>
                <w:sz w:val="18"/>
              </w:rPr>
              <w:t>G1 adapter swap; loan cache, offline behaviour and catalogue hardening</w:t>
            </w:r>
          </w:p>
        </w:tc>
        <w:tc>
          <w:tcPr>
            <w:tcW w:w="2023" w:type="dxa"/>
          </w:tcPr>
          <w:p>
            <w:pPr>
              <w:spacing w:before="40" w:after="40"/>
            </w:pPr>
            <w:r>
              <w:rPr>
                <w:color w:val="16233B"/>
                <w:sz w:val="18"/>
              </w:rPr>
              <w:t>G1 close-out; shape-mismatch fixes</w:t>
            </w:r>
          </w:p>
        </w:tc>
      </w:tr>
      <w:tr>
        <w:trPr>
          <w:jc w:val="center"/>
        </w:trPr>
        <w:tc>
          <w:tcPr>
            <w:tcW w:w="1100" w:type="dxa"/>
          </w:tcPr>
          <w:p>
            <w:pPr>
              <w:spacing w:before="40" w:after="40"/>
            </w:pPr>
            <w:r>
              <w:rPr>
                <w:b/>
                <w:color w:val="13487F"/>
                <w:sz w:val="18"/>
              </w:rPr>
              <w:t>Moktik</w:t>
            </w:r>
          </w:p>
        </w:tc>
        <w:tc>
          <w:tcPr>
            <w:tcW w:w="2223" w:type="dxa"/>
          </w:tcPr>
          <w:p>
            <w:pPr>
              <w:spacing w:before="40" w:after="40"/>
            </w:pPr>
            <w:r>
              <w:rPr>
                <w:color w:val="16233B"/>
                <w:sz w:val="18"/>
              </w:rPr>
              <w:t>His three components; search shell; B1 matching, tokenisation, ranking</w:t>
            </w:r>
          </w:p>
        </w:tc>
        <w:tc>
          <w:tcPr>
            <w:tcW w:w="2223" w:type="dxa"/>
          </w:tcPr>
          <w:p>
            <w:pPr>
              <w:spacing w:before="40" w:after="40"/>
            </w:pPr>
            <w:r>
              <w:rPr>
                <w:color w:val="16233B"/>
                <w:sz w:val="18"/>
              </w:rPr>
              <w:t>B2–B4, B6–B8, B12 — exact match, filters, sort, count, state persistence; B11 voice</w:t>
            </w:r>
          </w:p>
        </w:tc>
        <w:tc>
          <w:tcPr>
            <w:tcW w:w="2223" w:type="dxa"/>
          </w:tcPr>
          <w:p>
            <w:pPr>
              <w:spacing w:before="40" w:after="40"/>
            </w:pPr>
            <w:r>
              <w:rPr>
                <w:color w:val="16233B"/>
                <w:sz w:val="18"/>
              </w:rPr>
              <w:t>B5 access-state filter; ranking quality pass; supplies empty-state variants to Khushi</w:t>
            </w:r>
          </w:p>
        </w:tc>
        <w:tc>
          <w:tcPr>
            <w:tcW w:w="2023" w:type="dxa"/>
          </w:tcPr>
          <w:p>
            <w:pPr>
              <w:spacing w:before="40" w:after="40"/>
            </w:pPr>
            <w:r>
              <w:rPr>
                <w:color w:val="16233B"/>
                <w:sz w:val="18"/>
              </w:rPr>
              <w:t>G4 — BDD suite</w:t>
            </w:r>
          </w:p>
        </w:tc>
      </w:tr>
      <w:tr>
        <w:trPr>
          <w:jc w:val="center"/>
        </w:trPr>
        <w:tc>
          <w:tcPr>
            <w:tcW w:w="1100" w:type="dxa"/>
          </w:tcPr>
          <w:p>
            <w:pPr>
              <w:spacing w:before="40" w:after="40"/>
            </w:pPr>
            <w:r>
              <w:rPr>
                <w:b/>
                <w:color w:val="13487F"/>
                <w:sz w:val="18"/>
              </w:rPr>
              <w:t>Khushi</w:t>
            </w:r>
          </w:p>
        </w:tc>
        <w:tc>
          <w:tcPr>
            <w:tcW w:w="2223" w:type="dxa"/>
          </w:tcPr>
          <w:p>
            <w:pPr>
              <w:spacing w:before="40" w:after="40"/>
            </w:pPr>
            <w:r>
              <w:rPr>
                <w:color w:val="16233B"/>
                <w:sz w:val="18"/>
              </w:rPr>
              <w:t>Tokens Day 1; her seven components; F4 shell and navigation; state gallery</w:t>
            </w:r>
          </w:p>
        </w:tc>
        <w:tc>
          <w:tcPr>
            <w:tcW w:w="2223" w:type="dxa"/>
          </w:tcPr>
          <w:p>
            <w:pPr>
              <w:spacing w:before="40" w:after="40"/>
            </w:pPr>
            <w:r>
              <w:rPr>
                <w:color w:val="16233B"/>
                <w:sz w:val="18"/>
              </w:rPr>
              <w:t>E1–E4 item detail, screens 04, 05; D3 tier badges</w:t>
            </w:r>
          </w:p>
        </w:tc>
        <w:tc>
          <w:tcPr>
            <w:tcW w:w="2223" w:type="dxa"/>
          </w:tcPr>
          <w:p>
            <w:pPr>
              <w:spacing w:before="40" w:after="40"/>
            </w:pPr>
            <w:r>
              <w:rPr>
                <w:color w:val="16233B"/>
                <w:sz w:val="18"/>
              </w:rPr>
              <w:t>F5 states everywhere; D8, D12, B10 rendered states; screens 14, 17; state-matrix pass</w:t>
            </w:r>
          </w:p>
        </w:tc>
        <w:tc>
          <w:tcPr>
            <w:tcW w:w="2023" w:type="dxa"/>
          </w:tcPr>
          <w:p>
            <w:pPr>
              <w:spacing w:before="40" w:after="40"/>
            </w:pPr>
            <w:r>
              <w:rPr>
                <w:color w:val="16233B"/>
                <w:sz w:val="18"/>
              </w:rPr>
              <w:t>G4 — accessibility pass</w:t>
            </w:r>
          </w:p>
        </w:tc>
      </w:tr>
      <w:tr>
        <w:trPr>
          <w:jc w:val="center"/>
        </w:trPr>
        <w:tc>
          <w:tcPr>
            <w:tcW w:w="1100" w:type="dxa"/>
          </w:tcPr>
          <w:p>
            <w:pPr>
              <w:spacing w:before="40" w:after="40"/>
            </w:pPr>
            <w:r>
              <w:rPr>
                <w:b/>
                <w:color w:val="13487F"/>
                <w:sz w:val="18"/>
              </w:rPr>
              <w:t>Keshav</w:t>
            </w:r>
          </w:p>
        </w:tc>
        <w:tc>
          <w:tcPr>
            <w:tcW w:w="2223" w:type="dxa"/>
          </w:tcPr>
          <w:p>
            <w:pPr>
              <w:spacing w:before="40" w:after="40"/>
            </w:pPr>
            <w:r>
              <w:rPr>
                <w:color w:val="16233B"/>
                <w:sz w:val="18"/>
              </w:rPr>
              <w:t>His four components; C1, C2 — institution list, detail and its own search pipeline</w:t>
            </w:r>
          </w:p>
        </w:tc>
        <w:tc>
          <w:tcPr>
            <w:tcW w:w="2223" w:type="dxa"/>
          </w:tcPr>
          <w:p>
            <w:pPr>
              <w:spacing w:before="40" w:after="40"/>
            </w:pPr>
            <w:r>
              <w:rPr>
                <w:color w:val="16233B"/>
                <w:sz w:val="18"/>
              </w:rPr>
              <w:t>C3–C8 selection, persistence, offline cache; E1–E4 item detail, screens 04, 05</w:t>
            </w:r>
          </w:p>
        </w:tc>
        <w:tc>
          <w:tcPr>
            <w:tcW w:w="2223" w:type="dxa"/>
          </w:tcPr>
          <w:p>
            <w:pPr>
              <w:spacing w:before="40" w:after="40"/>
            </w:pPr>
            <w:r>
              <w:rPr>
                <w:color w:val="16233B"/>
                <w:sz w:val="18"/>
              </w:rPr>
              <w:t>Item detail hardening; auth round-trip hardening</w:t>
            </w:r>
          </w:p>
        </w:tc>
        <w:tc>
          <w:tcPr>
            <w:tcW w:w="2023" w:type="dxa"/>
          </w:tcPr>
          <w:p>
            <w:pPr>
              <w:spacing w:before="40" w:after="40"/>
            </w:pPr>
            <w:r>
              <w:rPr>
                <w:color w:val="16233B"/>
                <w:sz w:val="18"/>
              </w:rPr>
              <w:t>G2, G3 — real auth and reader launch</w:t>
            </w:r>
          </w:p>
        </w:tc>
      </w:tr>
      <w:tr>
        <w:trPr>
          <w:jc w:val="center"/>
        </w:trPr>
        <w:tc>
          <w:tcPr>
            <w:tcW w:w="1100" w:type="dxa"/>
          </w:tcPr>
          <w:p>
            <w:pPr>
              <w:spacing w:before="40" w:after="40"/>
            </w:pPr>
            <w:r>
              <w:rPr>
                <w:b/>
                <w:color w:val="13487F"/>
                <w:sz w:val="18"/>
              </w:rPr>
              <w:t>Akriti</w:t>
            </w:r>
          </w:p>
        </w:tc>
        <w:tc>
          <w:tcPr>
            <w:tcW w:w="2223" w:type="dxa"/>
          </w:tcPr>
          <w:p>
            <w:pPr>
              <w:spacing w:before="40" w:after="40"/>
            </w:pPr>
            <w:r>
              <w:rPr>
                <w:color w:val="16233B"/>
                <w:sz w:val="18"/>
              </w:rPr>
              <w:t>Her three components; D1 skeleton — signature, stub resolver, session shape; F6 pending intent</w:t>
            </w:r>
          </w:p>
        </w:tc>
        <w:tc>
          <w:tcPr>
            <w:tcW w:w="2223" w:type="dxa"/>
          </w:tcPr>
          <w:p>
            <w:pPr>
              <w:spacing w:before="40" w:after="40"/>
            </w:pPr>
            <w:r>
              <w:rPr>
                <w:color w:val="16233B"/>
                <w:sz w:val="18"/>
              </w:rPr>
              <w:t>D1, D2, D4, D6, D7, D9, D11, A2, A6, F3 — resolver, loan rule, Borrow orchestration; screens 03, 18</w:t>
            </w:r>
          </w:p>
        </w:tc>
        <w:tc>
          <w:tcPr>
            <w:tcW w:w="2223" w:type="dxa"/>
          </w:tcPr>
          <w:p>
            <w:pPr>
              <w:spacing w:before="40" w:after="40"/>
            </w:pPr>
            <w:r>
              <w:rPr>
                <w:color w:val="16233B"/>
                <w:sz w:val="18"/>
              </w:rPr>
              <w:t>D5 Subscribe; D13 Borrow failure handling; supports Khushi on the state-matrix pass</w:t>
            </w:r>
          </w:p>
        </w:tc>
        <w:tc>
          <w:tcPr>
            <w:tcW w:w="2023" w:type="dxa"/>
          </w:tcPr>
          <w:p>
            <w:pPr>
              <w:spacing w:before="40" w:after="40"/>
            </w:pPr>
            <w:r>
              <w:rPr>
                <w:color w:val="16233B"/>
                <w:sz w:val="18"/>
              </w:rPr>
              <w:t>G2 — real session and entitlements</w:t>
            </w:r>
          </w:p>
        </w:tc>
      </w:tr>
    </w:tbl>
    <w:p>
      <w:pPr>
        <w:spacing w:after="160"/>
      </w:pPr>
    </w:p>
    <w:p>
      <w:pPr>
        <w:spacing w:after="80" w:before="280"/>
      </w:pPr>
      <w:r>
        <w:rPr>
          <w:rFonts w:ascii="Georgia" w:hAnsi="Georgia"/>
          <w:b/>
          <w:color w:val="13487F"/>
          <w:sz w:val="26"/>
        </w:rPr>
        <w:t>File ownership, to keep merges cheap</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2000" w:type="dxa"/>
            <w:shd w:val="clear" w:color="auto" w:fill="13487F"/>
          </w:tcPr>
          <w:p>
            <w:pPr>
              <w:spacing w:before="40" w:after="40"/>
            </w:pPr>
            <w:r>
              <w:rPr>
                <w:b/>
                <w:color w:val="FFFFFF"/>
                <w:sz w:val="17"/>
              </w:rPr>
              <w:t>Area</w:t>
            </w:r>
          </w:p>
        </w:tc>
        <w:tc>
          <w:tcPr>
            <w:tcW w:w="1300" w:type="dxa"/>
            <w:shd w:val="clear" w:color="auto" w:fill="13487F"/>
          </w:tcPr>
          <w:p>
            <w:pPr>
              <w:spacing w:before="40" w:after="40"/>
            </w:pPr>
            <w:r>
              <w:rPr>
                <w:b/>
                <w:color w:val="FFFFFF"/>
                <w:sz w:val="17"/>
              </w:rPr>
              <w:t>Owner</w:t>
            </w:r>
          </w:p>
        </w:tc>
        <w:tc>
          <w:tcPr>
            <w:tcW w:w="6492" w:type="dxa"/>
            <w:shd w:val="clear" w:color="auto" w:fill="13487F"/>
          </w:tcPr>
          <w:p>
            <w:pPr>
              <w:spacing w:before="40" w:after="40"/>
            </w:pPr>
            <w:r>
              <w:rPr>
                <w:b/>
                <w:color w:val="FFFFFF"/>
                <w:sz w:val="17"/>
              </w:rPr>
              <w:t>Rule</w:t>
            </w:r>
          </w:p>
        </w:tc>
      </w:tr>
      <w:tr>
        <w:trPr>
          <w:jc w:val="center"/>
        </w:trPr>
        <w:tc>
          <w:tcPr>
            <w:tcW w:w="2000" w:type="dxa"/>
          </w:tcPr>
          <w:p>
            <w:pPr>
              <w:spacing w:before="40" w:after="40"/>
            </w:pPr>
            <w:r>
              <w:rPr>
                <w:b/>
                <w:color w:val="13487F"/>
                <w:sz w:val="18"/>
              </w:rPr>
              <w:t>theme / tokens</w:t>
            </w:r>
          </w:p>
        </w:tc>
        <w:tc>
          <w:tcPr>
            <w:tcW w:w="1300" w:type="dxa"/>
          </w:tcPr>
          <w:p>
            <w:pPr>
              <w:spacing w:before="40" w:after="40"/>
            </w:pPr>
            <w:r>
              <w:rPr>
                <w:color w:val="16233B"/>
                <w:sz w:val="18"/>
              </w:rPr>
              <w:t>Khushi</w:t>
            </w:r>
          </w:p>
        </w:tc>
        <w:tc>
          <w:tcPr>
            <w:tcW w:w="6492" w:type="dxa"/>
          </w:tcPr>
          <w:p>
            <w:pPr>
              <w:spacing w:before="40" w:after="40"/>
            </w:pPr>
            <w:r>
              <w:rPr>
                <w:color w:val="16233B"/>
                <w:sz w:val="18"/>
              </w:rPr>
              <w:t>Single author, written Day 1 before any component exists. Never split, whatever else is.</w:t>
            </w:r>
          </w:p>
        </w:tc>
      </w:tr>
      <w:tr>
        <w:trPr>
          <w:jc w:val="center"/>
        </w:trPr>
        <w:tc>
          <w:tcPr>
            <w:tcW w:w="2000" w:type="dxa"/>
          </w:tcPr>
          <w:p>
            <w:pPr>
              <w:spacing w:before="40" w:after="40"/>
            </w:pPr>
            <w:r>
              <w:rPr>
                <w:b/>
                <w:color w:val="13487F"/>
                <w:sz w:val="18"/>
              </w:rPr>
              <w:t>components/*</w:t>
            </w:r>
          </w:p>
        </w:tc>
        <w:tc>
          <w:tcPr>
            <w:tcW w:w="1300" w:type="dxa"/>
          </w:tcPr>
          <w:p>
            <w:pPr>
              <w:spacing w:before="40" w:after="40"/>
            </w:pPr>
            <w:r>
              <w:rPr>
                <w:color w:val="16233B"/>
                <w:sz w:val="18"/>
              </w:rPr>
              <w:t>Split five ways</w:t>
            </w:r>
          </w:p>
        </w:tc>
        <w:tc>
          <w:tcPr>
            <w:tcW w:w="6492" w:type="dxa"/>
          </w:tcPr>
          <w:p>
            <w:pPr>
              <w:spacing w:before="40" w:after="40"/>
            </w:pPr>
            <w:r>
              <w:rPr>
                <w:color w:val="16233B"/>
                <w:sz w:val="18"/>
              </w:rPr>
              <w:t>Each component has one author (see Section 01). Anyone may add to the library; the original author reviews. A feature may never hold its own component.</w:t>
            </w:r>
          </w:p>
        </w:tc>
      </w:tr>
      <w:tr>
        <w:trPr>
          <w:jc w:val="center"/>
        </w:trPr>
        <w:tc>
          <w:tcPr>
            <w:tcW w:w="2000" w:type="dxa"/>
          </w:tcPr>
          <w:p>
            <w:pPr>
              <w:spacing w:before="40" w:after="40"/>
            </w:pPr>
            <w:r>
              <w:rPr>
                <w:b/>
                <w:color w:val="13487F"/>
                <w:sz w:val="18"/>
              </w:rPr>
              <w:t>model/*, adapters/*</w:t>
            </w:r>
          </w:p>
        </w:tc>
        <w:tc>
          <w:tcPr>
            <w:tcW w:w="1300" w:type="dxa"/>
          </w:tcPr>
          <w:p>
            <w:pPr>
              <w:spacing w:before="40" w:after="40"/>
            </w:pPr>
            <w:r>
              <w:rPr>
                <w:color w:val="16233B"/>
                <w:sz w:val="18"/>
              </w:rPr>
              <w:t>Prayas</w:t>
            </w:r>
          </w:p>
        </w:tc>
        <w:tc>
          <w:tcPr>
            <w:tcW w:w="6492" w:type="dxa"/>
          </w:tcPr>
          <w:p>
            <w:pPr>
              <w:spacing w:before="40" w:after="40"/>
            </w:pPr>
            <w:r>
              <w:rPr>
                <w:color w:val="16233B"/>
                <w:sz w:val="18"/>
              </w:rPr>
              <w:t>Three adapters, one normalised model. The interface stays single-authored even under feature ownership; changes need Akriti as second reviewer.</w:t>
            </w:r>
          </w:p>
        </w:tc>
      </w:tr>
      <w:tr>
        <w:trPr>
          <w:jc w:val="center"/>
        </w:trPr>
        <w:tc>
          <w:tcPr>
            <w:tcW w:w="2000" w:type="dxa"/>
          </w:tcPr>
          <w:p>
            <w:pPr>
              <w:spacing w:before="40" w:after="40"/>
            </w:pPr>
            <w:r>
              <w:rPr>
                <w:b/>
                <w:color w:val="13487F"/>
                <w:sz w:val="18"/>
              </w:rPr>
              <w:t>screens/detail/*</w:t>
            </w:r>
          </w:p>
        </w:tc>
        <w:tc>
          <w:tcPr>
            <w:tcW w:w="1300" w:type="dxa"/>
          </w:tcPr>
          <w:p>
            <w:pPr>
              <w:spacing w:before="40" w:after="40"/>
            </w:pPr>
            <w:r>
              <w:rPr>
                <w:color w:val="16233B"/>
                <w:sz w:val="18"/>
              </w:rPr>
              <w:t>Khushi</w:t>
            </w:r>
          </w:p>
        </w:tc>
        <w:tc>
          <w:tcPr>
            <w:tcW w:w="6492" w:type="dxa"/>
          </w:tcPr>
          <w:p>
            <w:pPr>
              <w:spacing w:before="40" w:after="40"/>
            </w:pPr>
            <w:r>
              <w:rPr>
                <w:color w:val="16233B"/>
                <w:sz w:val="18"/>
              </w:rPr>
              <w:t>Renders Prayas's model with Akriti's action bar. Must not reach past the adapter or compute access itself.</w:t>
            </w:r>
          </w:p>
        </w:tc>
      </w:tr>
      <w:tr>
        <w:trPr>
          <w:jc w:val="center"/>
        </w:trPr>
        <w:tc>
          <w:tcPr>
            <w:tcW w:w="2000" w:type="dxa"/>
          </w:tcPr>
          <w:p>
            <w:pPr>
              <w:spacing w:before="40" w:after="40"/>
            </w:pPr>
            <w:r>
              <w:rPr>
                <w:b/>
                <w:color w:val="13487F"/>
                <w:sz w:val="18"/>
              </w:rPr>
              <w:t>access/*, session/*</w:t>
            </w:r>
          </w:p>
        </w:tc>
        <w:tc>
          <w:tcPr>
            <w:tcW w:w="1300" w:type="dxa"/>
          </w:tcPr>
          <w:p>
            <w:pPr>
              <w:spacing w:before="40" w:after="40"/>
            </w:pPr>
            <w:r>
              <w:rPr>
                <w:color w:val="16233B"/>
                <w:sz w:val="18"/>
              </w:rPr>
              <w:t>Akriti</w:t>
            </w:r>
          </w:p>
        </w:tc>
        <w:tc>
          <w:tcPr>
            <w:tcW w:w="6492" w:type="dxa"/>
          </w:tcPr>
          <w:p>
            <w:pPr>
              <w:spacing w:before="40" w:after="40"/>
            </w:pPr>
            <w:r>
              <w:rPr>
                <w:color w:val="16233B"/>
                <w:sz w:val="18"/>
              </w:rPr>
              <w:t>The only place licence, entitlement or action-selection logic may exist. Renders nothing — it emits an actions array.</w:t>
            </w:r>
          </w:p>
        </w:tc>
      </w:tr>
      <w:tr>
        <w:trPr>
          <w:jc w:val="center"/>
        </w:trPr>
        <w:tc>
          <w:tcPr>
            <w:tcW w:w="2000" w:type="dxa"/>
          </w:tcPr>
          <w:p>
            <w:pPr>
              <w:spacing w:before="40" w:after="40"/>
            </w:pPr>
            <w:r>
              <w:rPr>
                <w:b/>
                <w:color w:val="13487F"/>
                <w:sz w:val="18"/>
              </w:rPr>
              <w:t>search/shell/*</w:t>
            </w:r>
          </w:p>
        </w:tc>
        <w:tc>
          <w:tcPr>
            <w:tcW w:w="1300" w:type="dxa"/>
          </w:tcPr>
          <w:p>
            <w:pPr>
              <w:spacing w:before="40" w:after="40"/>
            </w:pPr>
            <w:r>
              <w:rPr>
                <w:color w:val="16233B"/>
                <w:sz w:val="18"/>
              </w:rPr>
              <w:t>Moktik</w:t>
            </w:r>
          </w:p>
        </w:tc>
        <w:tc>
          <w:tcPr>
            <w:tcW w:w="6492" w:type="dxa"/>
          </w:tcPr>
          <w:p>
            <w:pPr>
              <w:spacing w:before="40" w:after="40"/>
            </w:pPr>
            <w:r>
              <w:rPr>
                <w:color w:val="16233B"/>
                <w:sz w:val="18"/>
              </w:rPr>
              <w:t>Consumed by both pipelines; Keshav is second reviewer.</w:t>
            </w:r>
          </w:p>
        </w:tc>
      </w:tr>
      <w:tr>
        <w:trPr>
          <w:jc w:val="center"/>
        </w:trPr>
        <w:tc>
          <w:tcPr>
            <w:tcW w:w="2000" w:type="dxa"/>
          </w:tcPr>
          <w:p>
            <w:pPr>
              <w:spacing w:before="40" w:after="40"/>
            </w:pPr>
            <w:r>
              <w:rPr>
                <w:b/>
                <w:color w:val="13487F"/>
                <w:sz w:val="18"/>
              </w:rPr>
              <w:t>search/catalogue/*, filters/*, sort/*</w:t>
            </w:r>
          </w:p>
        </w:tc>
        <w:tc>
          <w:tcPr>
            <w:tcW w:w="1300" w:type="dxa"/>
          </w:tcPr>
          <w:p>
            <w:pPr>
              <w:spacing w:before="40" w:after="40"/>
            </w:pPr>
            <w:r>
              <w:rPr>
                <w:color w:val="16233B"/>
                <w:sz w:val="18"/>
              </w:rPr>
              <w:t>Moktik</w:t>
            </w:r>
          </w:p>
        </w:tc>
        <w:tc>
          <w:tcPr>
            <w:tcW w:w="6492" w:type="dxa"/>
          </w:tcPr>
          <w:p>
            <w:pPr>
              <w:spacing w:before="40" w:after="40"/>
            </w:pPr>
            <w:r>
              <w:rPr>
                <w:color w:val="16233B"/>
                <w:sz w:val="18"/>
              </w:rPr>
              <w:t>Independent.</w:t>
            </w:r>
          </w:p>
        </w:tc>
      </w:tr>
      <w:tr>
        <w:trPr>
          <w:jc w:val="center"/>
        </w:trPr>
        <w:tc>
          <w:tcPr>
            <w:tcW w:w="2000" w:type="dxa"/>
          </w:tcPr>
          <w:p>
            <w:pPr>
              <w:spacing w:before="40" w:after="40"/>
            </w:pPr>
            <w:r>
              <w:rPr>
                <w:b/>
                <w:color w:val="13487F"/>
                <w:sz w:val="18"/>
              </w:rPr>
              <w:t>institutions/*</w:t>
            </w:r>
          </w:p>
        </w:tc>
        <w:tc>
          <w:tcPr>
            <w:tcW w:w="1300" w:type="dxa"/>
          </w:tcPr>
          <w:p>
            <w:pPr>
              <w:spacing w:before="40" w:after="40"/>
            </w:pPr>
            <w:r>
              <w:rPr>
                <w:color w:val="16233B"/>
                <w:sz w:val="18"/>
              </w:rPr>
              <w:t>Keshav</w:t>
            </w:r>
          </w:p>
        </w:tc>
        <w:tc>
          <w:tcPr>
            <w:tcW w:w="6492" w:type="dxa"/>
          </w:tcPr>
          <w:p>
            <w:pPr>
              <w:spacing w:before="40" w:after="40"/>
            </w:pPr>
            <w:r>
              <w:rPr>
                <w:color w:val="16233B"/>
                <w:sz w:val="18"/>
              </w:rPr>
              <w:t>Includes its own search pipeline. No OPDS backend exists for it.</w:t>
            </w:r>
          </w:p>
        </w:tc>
      </w:tr>
      <w:tr>
        <w:trPr>
          <w:jc w:val="center"/>
        </w:trPr>
        <w:tc>
          <w:tcPr>
            <w:tcW w:w="2000" w:type="dxa"/>
          </w:tcPr>
          <w:p>
            <w:pPr>
              <w:spacing w:before="40" w:after="40"/>
            </w:pPr>
            <w:r>
              <w:rPr>
                <w:b/>
                <w:color w:val="13487F"/>
                <w:sz w:val="18"/>
              </w:rPr>
              <w:t>navigation/*</w:t>
            </w:r>
          </w:p>
        </w:tc>
        <w:tc>
          <w:tcPr>
            <w:tcW w:w="1300" w:type="dxa"/>
          </w:tcPr>
          <w:p>
            <w:pPr>
              <w:spacing w:before="40" w:after="40"/>
            </w:pPr>
            <w:r>
              <w:rPr>
                <w:color w:val="16233B"/>
                <w:sz w:val="18"/>
              </w:rPr>
              <w:t>Khushi</w:t>
            </w:r>
          </w:p>
        </w:tc>
        <w:tc>
          <w:tcPr>
            <w:tcW w:w="6492" w:type="dxa"/>
          </w:tcPr>
          <w:p>
            <w:pPr>
              <w:spacing w:before="40" w:after="40"/>
            </w:pPr>
            <w:r>
              <w:rPr>
                <w:color w:val="16233B"/>
                <w:sz w:val="18"/>
              </w:rPr>
              <w:t>F4. The classic conflict hotspot, so a single owner. Any change needs a second reviewer.</w:t>
            </w:r>
          </w:p>
        </w:tc>
      </w:tr>
      <w:tr>
        <w:trPr>
          <w:jc w:val="center"/>
        </w:trPr>
        <w:tc>
          <w:tcPr>
            <w:tcW w:w="2000" w:type="dxa"/>
          </w:tcPr>
          <w:p>
            <w:pPr>
              <w:spacing w:before="40" w:after="40"/>
            </w:pPr>
            <w:r>
              <w:rPr>
                <w:b/>
                <w:color w:val="13487F"/>
                <w:sz w:val="18"/>
              </w:rPr>
              <w:t>loans/*</w:t>
            </w:r>
          </w:p>
        </w:tc>
        <w:tc>
          <w:tcPr>
            <w:tcW w:w="1300" w:type="dxa"/>
          </w:tcPr>
          <w:p>
            <w:pPr>
              <w:spacing w:before="40" w:after="40"/>
            </w:pPr>
            <w:r>
              <w:rPr>
                <w:color w:val="16233B"/>
                <w:sz w:val="18"/>
              </w:rPr>
              <w:t>Prayas</w:t>
            </w:r>
          </w:p>
        </w:tc>
        <w:tc>
          <w:tcPr>
            <w:tcW w:w="6492" w:type="dxa"/>
          </w:tcPr>
          <w:p>
            <w:pPr>
              <w:spacing w:before="40" w:after="40"/>
            </w:pPr>
            <w:r>
              <w:rPr>
                <w:color w:val="16233B"/>
                <w:sz w:val="18"/>
              </w:rPr>
              <w:t>Fetching, caching and invalidating loan state. The Borrow-versus-Read decision it feeds is Akriti's, in access/*.</w:t>
            </w:r>
          </w:p>
        </w:tc>
      </w:tr>
      <w:tr>
        <w:trPr>
          <w:jc w:val="center"/>
        </w:trPr>
        <w:tc>
          <w:tcPr>
            <w:tcW w:w="2000" w:type="dxa"/>
          </w:tcPr>
          <w:p>
            <w:pPr>
              <w:spacing w:before="40" w:after="40"/>
            </w:pPr>
            <w:r>
              <w:rPr>
                <w:b/>
                <w:color w:val="13487F"/>
                <w:sz w:val="18"/>
              </w:rPr>
              <w:t>fixtures/*</w:t>
            </w:r>
          </w:p>
        </w:tc>
        <w:tc>
          <w:tcPr>
            <w:tcW w:w="1300" w:type="dxa"/>
          </w:tcPr>
          <w:p>
            <w:pPr>
              <w:spacing w:before="40" w:after="40"/>
            </w:pPr>
            <w:r>
              <w:rPr>
                <w:color w:val="16233B"/>
                <w:sz w:val="18"/>
              </w:rPr>
              <w:t>Prayas</w:t>
            </w:r>
          </w:p>
        </w:tc>
        <w:tc>
          <w:tcPr>
            <w:tcW w:w="6492" w:type="dxa"/>
          </w:tcPr>
          <w:p>
            <w:pPr>
              <w:spacing w:before="40" w:after="40"/>
            </w:pPr>
            <w:r>
              <w:rPr>
                <w:color w:val="16233B"/>
                <w:sz w:val="18"/>
              </w:rPr>
              <w:t>Anyone may add a case; nobody may reshape without Prayas.</w:t>
            </w:r>
          </w:p>
        </w:tc>
      </w:tr>
      <w:tr>
        <w:trPr>
          <w:jc w:val="center"/>
        </w:trPr>
        <w:tc>
          <w:tcPr>
            <w:tcW w:w="2000" w:type="dxa"/>
          </w:tcPr>
          <w:p>
            <w:pPr>
              <w:spacing w:before="40" w:after="40"/>
            </w:pPr>
            <w:r>
              <w:rPr>
                <w:b/>
                <w:color w:val="13487F"/>
                <w:sz w:val="18"/>
              </w:rPr>
              <w:t>dependency board</w:t>
            </w:r>
          </w:p>
        </w:tc>
        <w:tc>
          <w:tcPr>
            <w:tcW w:w="1300" w:type="dxa"/>
          </w:tcPr>
          <w:p>
            <w:pPr>
              <w:spacing w:before="40" w:after="40"/>
            </w:pPr>
            <w:r>
              <w:rPr>
                <w:color w:val="16233B"/>
                <w:sz w:val="18"/>
              </w:rPr>
              <w:t>That week's lead</w:t>
            </w:r>
          </w:p>
        </w:tc>
        <w:tc>
          <w:tcPr>
            <w:tcW w:w="6492" w:type="dxa"/>
          </w:tcPr>
          <w:p>
            <w:pPr>
              <w:spacing w:before="40" w:after="40"/>
            </w:pPr>
            <w:r>
              <w:rPr>
                <w:color w:val="16233B"/>
                <w:sz w:val="18"/>
              </w:rPr>
              <w:t>Handed over every Friday. Never owned by a person for longer than a week.</w:t>
            </w:r>
          </w:p>
        </w:tc>
      </w:tr>
    </w:tbl>
    <w:p>
      <w:pPr>
        <w:spacing w:after="160"/>
      </w:pPr>
    </w:p>
    <w:p>
      <w:pPr>
        <w:spacing w:after="0"/>
      </w:pPr>
      <w:r>
        <w:rPr>
          <w:rFonts w:ascii="Consolas" w:hAnsi="Consolas"/>
          <w:b/>
          <w:color w:val="C8922F"/>
          <w:sz w:val="18"/>
        </w:rPr>
        <w:t>07</w:t>
      </w:r>
    </w:p>
    <w:p>
      <w:pPr>
        <w:spacing w:after="160"/>
      </w:pPr>
      <w:r>
        <w:rPr>
          <w:rFonts w:ascii="Georgia" w:hAnsi="Georgia"/>
          <w:b/>
          <w:color w:val="0D3562"/>
          <w:sz w:val="38"/>
        </w:rPr>
        <w:t>Dependency mapping</w:t>
      </w:r>
    </w:p>
    <w:p>
      <w:pPr>
        <w:spacing w:after="80" w:before="280"/>
      </w:pPr>
      <w:r>
        <w:rPr>
          <w:rFonts w:ascii="Georgia" w:hAnsi="Georgia"/>
          <w:b/>
          <w:color w:val="13487F"/>
          <w:sz w:val="26"/>
        </w:rPr>
        <w:t>On wokay — CAP-1 Onboarding &amp; Admin, CAP-5 OPDS Catalogue</w:t>
      </w:r>
    </w:p>
    <w:p>
      <w:pPr>
        <w:spacing w:after="120"/>
      </w:pPr>
      <w:r>
        <w:t xml:space="preserve">Reframed against the OPDS audit in Section 03. </w:t>
      </w:r>
      <w:r>
        <w:rPr>
          <w:b/>
          <w:color w:val="16233B"/>
        </w:rPr>
        <w:t>Several of these are requests to add something OPDS 2.0 does not define</w:t>
      </w:r>
      <w:r>
        <w:t>, not requests to expose something they already have — which makes their lead times longer. D4 is the clearest case and the one to raise first.</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If it is late</w:t>
            </w:r>
          </w:p>
        </w:tc>
      </w:tr>
      <w:tr>
        <w:trPr>
          <w:jc w:val="center"/>
        </w:trPr>
        <w:tc>
          <w:tcPr>
            <w:tcW w:w="500" w:type="dxa"/>
          </w:tcPr>
          <w:p>
            <w:pPr>
              <w:spacing w:before="40" w:after="40"/>
            </w:pPr>
            <w:r>
              <w:rPr>
                <w:b/>
                <w:color w:val="13487F"/>
                <w:sz w:val="18"/>
              </w:rPr>
              <w:t>W-1</w:t>
            </w:r>
          </w:p>
        </w:tc>
        <w:tc>
          <w:tcPr>
            <w:tcW w:w="3200" w:type="dxa"/>
          </w:tcPr>
          <w:p>
            <w:pPr>
              <w:spacing w:before="40" w:after="40"/>
            </w:pPr>
            <w:r>
              <w:rPr>
                <w:color w:val="16233B"/>
                <w:sz w:val="18"/>
              </w:rPr>
              <w:t>Unauthenticated full-catalogue feed, confirmed to exist</w:t>
            </w:r>
          </w:p>
        </w:tc>
        <w:tc>
          <w:tcPr>
            <w:tcW w:w="600" w:type="dxa"/>
          </w:tcPr>
          <w:p>
            <w:pPr>
              <w:spacing w:before="40" w:after="40"/>
            </w:pPr>
            <w:r>
              <w:rPr>
                <w:color w:val="16233B"/>
                <w:sz w:val="18"/>
              </w:rPr>
              <w:t>Wk 1</w:t>
            </w:r>
          </w:p>
        </w:tc>
        <w:tc>
          <w:tcPr>
            <w:tcW w:w="2100" w:type="dxa"/>
          </w:tcPr>
          <w:p>
            <w:pPr>
              <w:spacing w:before="40" w:after="40"/>
            </w:pPr>
            <w:r>
              <w:rPr>
                <w:color w:val="16233B"/>
                <w:sz w:val="18"/>
              </w:rPr>
              <w:t>A1, whole logged-out model</w:t>
            </w:r>
          </w:p>
        </w:tc>
        <w:tc>
          <w:tcPr>
            <w:tcW w:w="3392" w:type="dxa"/>
          </w:tcPr>
          <w:p>
            <w:pPr>
              <w:spacing w:before="40" w:after="40"/>
            </w:pPr>
            <w:r>
              <w:rPr>
                <w:color w:val="16233B"/>
                <w:sz w:val="18"/>
              </w:rPr>
              <w:t>Escalate immediately — the product model depends on it</w:t>
            </w:r>
          </w:p>
        </w:tc>
      </w:tr>
      <w:tr>
        <w:trPr>
          <w:jc w:val="center"/>
        </w:trPr>
        <w:tc>
          <w:tcPr>
            <w:tcW w:w="500" w:type="dxa"/>
          </w:tcPr>
          <w:p>
            <w:pPr>
              <w:spacing w:before="40" w:after="40"/>
            </w:pPr>
            <w:r>
              <w:rPr>
                <w:b/>
                <w:color w:val="13487F"/>
                <w:sz w:val="18"/>
              </w:rPr>
              <w:t>W-2</w:t>
            </w:r>
          </w:p>
        </w:tc>
        <w:tc>
          <w:tcPr>
            <w:tcW w:w="3200" w:type="dxa"/>
          </w:tcPr>
          <w:p>
            <w:pPr>
              <w:spacing w:before="40" w:after="40"/>
            </w:pPr>
            <w:r>
              <w:rPr>
                <w:color w:val="16233B"/>
                <w:sz w:val="18"/>
              </w:rPr>
              <w:t>Catalogue feed sample (OPDS 2.0 JSON), hand-written is fine</w:t>
            </w:r>
          </w:p>
        </w:tc>
        <w:tc>
          <w:tcPr>
            <w:tcW w:w="600" w:type="dxa"/>
          </w:tcPr>
          <w:p>
            <w:pPr>
              <w:spacing w:before="40" w:after="40"/>
            </w:pPr>
            <w:r>
              <w:rPr>
                <w:color w:val="16233B"/>
                <w:sz w:val="18"/>
              </w:rPr>
              <w:t>Wk 1</w:t>
            </w:r>
          </w:p>
        </w:tc>
        <w:tc>
          <w:tcPr>
            <w:tcW w:w="2100" w:type="dxa"/>
          </w:tcPr>
          <w:p>
            <w:pPr>
              <w:spacing w:before="40" w:after="40"/>
            </w:pPr>
            <w:r>
              <w:rPr>
                <w:color w:val="16233B"/>
                <w:sz w:val="18"/>
              </w:rPr>
              <w:t>F1, A1, B1</w:t>
            </w:r>
          </w:p>
        </w:tc>
        <w:tc>
          <w:tcPr>
            <w:tcW w:w="3392" w:type="dxa"/>
          </w:tcPr>
          <w:p>
            <w:pPr>
              <w:spacing w:before="40" w:after="40"/>
            </w:pPr>
            <w:r>
              <w:rPr>
                <w:color w:val="16233B"/>
                <w:sz w:val="18"/>
              </w:rPr>
              <w:t>Build our own fixtures from a guessed shape</w:t>
            </w:r>
          </w:p>
        </w:tc>
      </w:tr>
      <w:tr>
        <w:trPr>
          <w:jc w:val="center"/>
        </w:trPr>
        <w:tc>
          <w:tcPr>
            <w:tcW w:w="500" w:type="dxa"/>
          </w:tcPr>
          <w:p>
            <w:pPr>
              <w:spacing w:before="40" w:after="40"/>
            </w:pPr>
            <w:r>
              <w:rPr>
                <w:b/>
                <w:color w:val="13487F"/>
                <w:sz w:val="18"/>
              </w:rPr>
              <w:t>W-3</w:t>
            </w:r>
          </w:p>
        </w:tc>
        <w:tc>
          <w:tcPr>
            <w:tcW w:w="3200" w:type="dxa"/>
          </w:tcPr>
          <w:p>
            <w:pPr>
              <w:spacing w:before="40" w:after="40"/>
            </w:pPr>
            <w:r>
              <w:rPr>
                <w:color w:val="16233B"/>
                <w:sz w:val="18"/>
              </w:rPr>
              <w:t>Institution data schema and sample. Note that OPDS does not model institutions, so this is a shape they must define with us rather than one the spec supplies</w:t>
            </w:r>
          </w:p>
        </w:tc>
        <w:tc>
          <w:tcPr>
            <w:tcW w:w="600" w:type="dxa"/>
          </w:tcPr>
          <w:p>
            <w:pPr>
              <w:spacing w:before="40" w:after="40"/>
            </w:pPr>
            <w:r>
              <w:rPr>
                <w:color w:val="16233B"/>
                <w:sz w:val="18"/>
              </w:rPr>
              <w:t>Wk 1</w:t>
            </w:r>
          </w:p>
        </w:tc>
        <w:tc>
          <w:tcPr>
            <w:tcW w:w="2100" w:type="dxa"/>
          </w:tcPr>
          <w:p>
            <w:pPr>
              <w:spacing w:before="40" w:after="40"/>
            </w:pPr>
            <w:r>
              <w:rPr>
                <w:color w:val="16233B"/>
                <w:sz w:val="18"/>
              </w:rPr>
              <w:t>C1, C2, B9</w:t>
            </w:r>
          </w:p>
        </w:tc>
        <w:tc>
          <w:tcPr>
            <w:tcW w:w="3392" w:type="dxa"/>
          </w:tcPr>
          <w:p>
            <w:pPr>
              <w:spacing w:before="40" w:after="40"/>
            </w:pPr>
            <w:r>
              <w:rPr>
                <w:color w:val="16233B"/>
                <w:sz w:val="18"/>
              </w:rPr>
              <w:t>Define it ourselves and send it to them</w:t>
            </w:r>
          </w:p>
        </w:tc>
      </w:tr>
      <w:tr>
        <w:trPr>
          <w:jc w:val="center"/>
        </w:trPr>
        <w:tc>
          <w:tcPr>
            <w:tcW w:w="500" w:type="dxa"/>
          </w:tcPr>
          <w:p>
            <w:pPr>
              <w:spacing w:before="40" w:after="40"/>
            </w:pPr>
            <w:r>
              <w:rPr>
                <w:b/>
                <w:color w:val="13487F"/>
                <w:sz w:val="18"/>
              </w:rPr>
              <w:t>W-4</w:t>
            </w:r>
          </w:p>
        </w:tc>
        <w:tc>
          <w:tcPr>
            <w:tcW w:w="3200" w:type="dxa"/>
          </w:tcPr>
          <w:p>
            <w:pPr>
              <w:spacing w:before="40" w:after="40"/>
            </w:pPr>
            <w:r>
              <w:rPr>
                <w:color w:val="16233B"/>
                <w:sz w:val="18"/>
              </w:rPr>
              <w:t>A custom per-item metadata field carrying access state — Open Access, Subscription, Elite. OPDS core properties has only numberOfItems, price and indirectAcquisition; availability and copies sit in the JSON Schema and Palace usage, not the spec body. Our six access badges are a custom vocabulary either way</w:t>
            </w:r>
          </w:p>
        </w:tc>
        <w:tc>
          <w:tcPr>
            <w:tcW w:w="600" w:type="dxa"/>
          </w:tcPr>
          <w:p>
            <w:pPr>
              <w:spacing w:before="40" w:after="40"/>
            </w:pPr>
            <w:r>
              <w:rPr>
                <w:color w:val="16233B"/>
                <w:sz w:val="18"/>
              </w:rPr>
              <w:t>Wk 1</w:t>
            </w:r>
          </w:p>
        </w:tc>
        <w:tc>
          <w:tcPr>
            <w:tcW w:w="2100" w:type="dxa"/>
          </w:tcPr>
          <w:p>
            <w:pPr>
              <w:spacing w:before="40" w:after="40"/>
            </w:pPr>
            <w:r>
              <w:rPr>
                <w:color w:val="16233B"/>
                <w:sz w:val="18"/>
              </w:rPr>
              <w:t>B5, D1, D2, D3 — and the whole action matrix</w:t>
            </w:r>
          </w:p>
        </w:tc>
        <w:tc>
          <w:tcPr>
            <w:tcW w:w="3392" w:type="dxa"/>
          </w:tcPr>
          <w:p>
            <w:pPr>
              <w:spacing w:before="40" w:after="40"/>
            </w:pPr>
            <w:r>
              <w:rPr>
                <w:color w:val="16233B"/>
                <w:sz w:val="18"/>
              </w:rPr>
              <w:t>Invent the field in our fixtures and send wokay the definition. Nothing about access resolution is demonstrable without it  — HARDEST ASK IN THE PLAN</w:t>
            </w:r>
          </w:p>
        </w:tc>
      </w:tr>
      <w:tr>
        <w:trPr>
          <w:jc w:val="center"/>
        </w:trPr>
        <w:tc>
          <w:tcPr>
            <w:tcW w:w="500" w:type="dxa"/>
          </w:tcPr>
          <w:p>
            <w:pPr>
              <w:spacing w:before="40" w:after="40"/>
            </w:pPr>
            <w:r>
              <w:rPr>
                <w:b/>
                <w:color w:val="13487F"/>
                <w:sz w:val="18"/>
              </w:rPr>
              <w:t>W-5</w:t>
            </w:r>
          </w:p>
        </w:tc>
        <w:tc>
          <w:tcPr>
            <w:tcW w:w="3200" w:type="dxa"/>
          </w:tcPr>
          <w:p>
            <w:pPr>
              <w:spacing w:before="40" w:after="40"/>
            </w:pPr>
            <w:r>
              <w:rPr>
                <w:color w:val="16233B"/>
                <w:sz w:val="18"/>
              </w:rPr>
              <w:t>Search contract — is there a search link with template syntax, or do we fetch and filter locally? Note that either way, matching and ranking are ours</w:t>
            </w:r>
          </w:p>
        </w:tc>
        <w:tc>
          <w:tcPr>
            <w:tcW w:w="600" w:type="dxa"/>
          </w:tcPr>
          <w:p>
            <w:pPr>
              <w:spacing w:before="40" w:after="40"/>
            </w:pPr>
            <w:r>
              <w:rPr>
                <w:color w:val="16233B"/>
                <w:sz w:val="18"/>
              </w:rPr>
              <w:t>Wk 1</w:t>
            </w:r>
          </w:p>
        </w:tc>
        <w:tc>
          <w:tcPr>
            <w:tcW w:w="2100" w:type="dxa"/>
          </w:tcPr>
          <w:p>
            <w:pPr>
              <w:spacing w:before="40" w:after="40"/>
            </w:pPr>
            <w:r>
              <w:rPr>
                <w:color w:val="16233B"/>
                <w:sz w:val="18"/>
              </w:rPr>
              <w:t>B1</w:t>
            </w:r>
          </w:p>
        </w:tc>
        <w:tc>
          <w:tcPr>
            <w:tcW w:w="3392" w:type="dxa"/>
          </w:tcPr>
          <w:p>
            <w:pPr>
              <w:spacing w:before="40" w:after="40"/>
            </w:pPr>
            <w:r>
              <w:rPr>
                <w:color w:val="16233B"/>
                <w:sz w:val="18"/>
              </w:rPr>
              <w:t>Build fetch-and-filter; it is the fallback regardless</w:t>
            </w:r>
          </w:p>
        </w:tc>
      </w:tr>
      <w:tr>
        <w:trPr>
          <w:jc w:val="center"/>
        </w:trPr>
        <w:tc>
          <w:tcPr>
            <w:tcW w:w="500" w:type="dxa"/>
          </w:tcPr>
          <w:p>
            <w:pPr>
              <w:spacing w:before="40" w:after="40"/>
            </w:pPr>
            <w:r>
              <w:rPr>
                <w:b/>
                <w:color w:val="13487F"/>
                <w:sz w:val="18"/>
              </w:rPr>
              <w:t>W-6</w:t>
            </w:r>
          </w:p>
        </w:tc>
        <w:tc>
          <w:tcPr>
            <w:tcW w:w="3200" w:type="dxa"/>
          </w:tcPr>
          <w:p>
            <w:pPr>
              <w:spacing w:before="40" w:after="40"/>
            </w:pPr>
            <w:r>
              <w:rPr>
                <w:color w:val="16233B"/>
                <w:sz w:val="18"/>
              </w:rPr>
              <w:t>Pagination contract</w:t>
            </w:r>
          </w:p>
        </w:tc>
        <w:tc>
          <w:tcPr>
            <w:tcW w:w="600" w:type="dxa"/>
          </w:tcPr>
          <w:p>
            <w:pPr>
              <w:spacing w:before="40" w:after="40"/>
            </w:pPr>
            <w:r>
              <w:rPr>
                <w:color w:val="16233B"/>
                <w:sz w:val="18"/>
              </w:rPr>
              <w:t>Wk 1</w:t>
            </w:r>
          </w:p>
        </w:tc>
        <w:tc>
          <w:tcPr>
            <w:tcW w:w="2100" w:type="dxa"/>
          </w:tcPr>
          <w:p>
            <w:pPr>
              <w:spacing w:before="40" w:after="40"/>
            </w:pPr>
            <w:r>
              <w:rPr>
                <w:color w:val="16233B"/>
                <w:sz w:val="18"/>
              </w:rPr>
              <w:t>A4</w:t>
            </w:r>
          </w:p>
        </w:tc>
        <w:tc>
          <w:tcPr>
            <w:tcW w:w="3392" w:type="dxa"/>
          </w:tcPr>
          <w:p>
            <w:pPr>
              <w:spacing w:before="40" w:after="40"/>
            </w:pPr>
            <w:r>
              <w:rPr>
                <w:color w:val="16233B"/>
                <w:sz w:val="18"/>
              </w:rPr>
              <w:t>Support both offset and OPDS next links</w:t>
            </w:r>
          </w:p>
        </w:tc>
      </w:tr>
      <w:tr>
        <w:trPr>
          <w:jc w:val="center"/>
        </w:trPr>
        <w:tc>
          <w:tcPr>
            <w:tcW w:w="500" w:type="dxa"/>
          </w:tcPr>
          <w:p>
            <w:pPr>
              <w:spacing w:before="40" w:after="40"/>
            </w:pPr>
            <w:r>
              <w:rPr>
                <w:b/>
                <w:color w:val="13487F"/>
                <w:sz w:val="18"/>
              </w:rPr>
              <w:t>W-7</w:t>
            </w:r>
          </w:p>
        </w:tc>
        <w:tc>
          <w:tcPr>
            <w:tcW w:w="3200" w:type="dxa"/>
          </w:tcPr>
          <w:p>
            <w:pPr>
              <w:spacing w:before="40" w:after="40"/>
            </w:pPr>
            <w:r>
              <w:rPr>
                <w:color w:val="16233B"/>
                <w:sz w:val="18"/>
              </w:rPr>
              <w:t>Post-login feed behaviour — scoped feed, or full feed plus entitlement flags</w:t>
            </w:r>
          </w:p>
        </w:tc>
        <w:tc>
          <w:tcPr>
            <w:tcW w:w="600" w:type="dxa"/>
          </w:tcPr>
          <w:p>
            <w:pPr>
              <w:spacing w:before="40" w:after="40"/>
            </w:pPr>
            <w:r>
              <w:rPr>
                <w:color w:val="16233B"/>
                <w:sz w:val="18"/>
              </w:rPr>
              <w:t>Wk 1</w:t>
            </w:r>
          </w:p>
        </w:tc>
        <w:tc>
          <w:tcPr>
            <w:tcW w:w="2100" w:type="dxa"/>
          </w:tcPr>
          <w:p>
            <w:pPr>
              <w:spacing w:before="40" w:after="40"/>
            </w:pPr>
            <w:r>
              <w:rPr>
                <w:color w:val="16233B"/>
                <w:sz w:val="18"/>
              </w:rPr>
              <w:t>A2, A7, D1</w:t>
            </w:r>
          </w:p>
        </w:tc>
        <w:tc>
          <w:tcPr>
            <w:tcW w:w="3392" w:type="dxa"/>
          </w:tcPr>
          <w:p>
            <w:pPr>
              <w:spacing w:before="40" w:after="40"/>
            </w:pPr>
            <w:r>
              <w:rPr>
                <w:color w:val="16233B"/>
                <w:sz w:val="18"/>
              </w:rPr>
              <w:t>Assume full feed plus flags and filter locally</w:t>
            </w:r>
          </w:p>
        </w:tc>
      </w:tr>
      <w:tr>
        <w:trPr>
          <w:jc w:val="center"/>
        </w:trPr>
        <w:tc>
          <w:tcPr>
            <w:tcW w:w="500" w:type="dxa"/>
          </w:tcPr>
          <w:p>
            <w:pPr>
              <w:spacing w:before="40" w:after="40"/>
            </w:pPr>
            <w:r>
              <w:rPr>
                <w:b/>
                <w:color w:val="13487F"/>
                <w:sz w:val="18"/>
              </w:rPr>
              <w:t>W-8</w:t>
            </w:r>
          </w:p>
        </w:tc>
        <w:tc>
          <w:tcPr>
            <w:tcW w:w="3200" w:type="dxa"/>
          </w:tcPr>
          <w:p>
            <w:pPr>
              <w:spacing w:before="40" w:after="40"/>
            </w:pPr>
            <w:r>
              <w:rPr>
                <w:color w:val="16233B"/>
                <w:sz w:val="18"/>
              </w:rPr>
              <w:t>Stable item identifier that survives a session change</w:t>
            </w:r>
          </w:p>
        </w:tc>
        <w:tc>
          <w:tcPr>
            <w:tcW w:w="600" w:type="dxa"/>
          </w:tcPr>
          <w:p>
            <w:pPr>
              <w:spacing w:before="40" w:after="40"/>
            </w:pPr>
            <w:r>
              <w:rPr>
                <w:color w:val="16233B"/>
                <w:sz w:val="18"/>
              </w:rPr>
              <w:t>Wk 1</w:t>
            </w:r>
          </w:p>
        </w:tc>
        <w:tc>
          <w:tcPr>
            <w:tcW w:w="2100" w:type="dxa"/>
          </w:tcPr>
          <w:p>
            <w:pPr>
              <w:spacing w:before="40" w:after="40"/>
            </w:pPr>
            <w:r>
              <w:rPr>
                <w:color w:val="16233B"/>
                <w:sz w:val="18"/>
              </w:rPr>
              <w:t>F6 pending intent</w:t>
            </w:r>
          </w:p>
        </w:tc>
        <w:tc>
          <w:tcPr>
            <w:tcW w:w="3392" w:type="dxa"/>
          </w:tcPr>
          <w:p>
            <w:pPr>
              <w:spacing w:before="40" w:after="40"/>
            </w:pPr>
            <w:r>
              <w:rPr>
                <w:color w:val="16233B"/>
                <w:sz w:val="18"/>
              </w:rPr>
              <w:t>Use the OPDS self-link as the key</w:t>
            </w:r>
          </w:p>
        </w:tc>
      </w:tr>
      <w:tr>
        <w:trPr>
          <w:jc w:val="center"/>
        </w:trPr>
        <w:tc>
          <w:tcPr>
            <w:tcW w:w="500" w:type="dxa"/>
          </w:tcPr>
          <w:p>
            <w:pPr>
              <w:spacing w:before="40" w:after="40"/>
            </w:pPr>
            <w:r>
              <w:rPr>
                <w:b/>
                <w:color w:val="13487F"/>
                <w:sz w:val="18"/>
              </w:rPr>
              <w:t>W-9</w:t>
            </w:r>
          </w:p>
        </w:tc>
        <w:tc>
          <w:tcPr>
            <w:tcW w:w="3200" w:type="dxa"/>
          </w:tcPr>
          <w:p>
            <w:pPr>
              <w:spacing w:before="40" w:after="40"/>
            </w:pPr>
            <w:r>
              <w:rPr>
                <w:color w:val="16233B"/>
                <w:sz w:val="18"/>
              </w:rPr>
              <w:t>Identifier conventions — confirm DOI and ISBN both arrive as URNs in identifier / altIdentifier, and the exact URN prefixes used</w:t>
            </w:r>
          </w:p>
        </w:tc>
        <w:tc>
          <w:tcPr>
            <w:tcW w:w="600" w:type="dxa"/>
          </w:tcPr>
          <w:p>
            <w:pPr>
              <w:spacing w:before="40" w:after="40"/>
            </w:pPr>
            <w:r>
              <w:rPr>
                <w:color w:val="16233B"/>
                <w:sz w:val="18"/>
              </w:rPr>
              <w:t>Wk 1</w:t>
            </w:r>
          </w:p>
        </w:tc>
        <w:tc>
          <w:tcPr>
            <w:tcW w:w="2100" w:type="dxa"/>
          </w:tcPr>
          <w:p>
            <w:pPr>
              <w:spacing w:before="40" w:after="40"/>
            </w:pPr>
            <w:r>
              <w:rPr>
                <w:color w:val="16233B"/>
                <w:sz w:val="18"/>
              </w:rPr>
              <w:t>B2 exact-match</w:t>
            </w:r>
          </w:p>
        </w:tc>
        <w:tc>
          <w:tcPr>
            <w:tcW w:w="3392" w:type="dxa"/>
          </w:tcPr>
          <w:p>
            <w:pPr>
              <w:spacing w:before="40" w:after="40"/>
            </w:pPr>
            <w:r>
              <w:rPr>
                <w:color w:val="16233B"/>
                <w:sz w:val="18"/>
              </w:rPr>
              <w:t>Parse urn:isbn: and urn:doi: and log anything unrecognised  — NEW</w:t>
            </w:r>
          </w:p>
        </w:tc>
      </w:tr>
      <w:tr>
        <w:trPr>
          <w:jc w:val="center"/>
        </w:trPr>
        <w:tc>
          <w:tcPr>
            <w:tcW w:w="500" w:type="dxa"/>
          </w:tcPr>
          <w:p>
            <w:pPr>
              <w:spacing w:before="40" w:after="40"/>
            </w:pPr>
            <w:r>
              <w:rPr>
                <w:b/>
                <w:color w:val="13487F"/>
                <w:sz w:val="18"/>
              </w:rPr>
              <w:t>W-10</w:t>
            </w:r>
          </w:p>
        </w:tc>
        <w:tc>
          <w:tcPr>
            <w:tcW w:w="3200" w:type="dxa"/>
          </w:tcPr>
          <w:p>
            <w:pPr>
              <w:spacing w:before="40" w:after="40"/>
            </w:pPr>
            <w:r>
              <w:rPr>
                <w:color w:val="16233B"/>
                <w:sz w:val="18"/>
              </w:rPr>
              <w:t>Confirmation that metadata.numberOfItems is populated on every feed</w:t>
            </w:r>
          </w:p>
        </w:tc>
        <w:tc>
          <w:tcPr>
            <w:tcW w:w="600" w:type="dxa"/>
          </w:tcPr>
          <w:p>
            <w:pPr>
              <w:spacing w:before="40" w:after="40"/>
            </w:pPr>
            <w:r>
              <w:rPr>
                <w:color w:val="16233B"/>
                <w:sz w:val="18"/>
              </w:rPr>
              <w:t>Wk 2</w:t>
            </w:r>
          </w:p>
        </w:tc>
        <w:tc>
          <w:tcPr>
            <w:tcW w:w="2100" w:type="dxa"/>
          </w:tcPr>
          <w:p>
            <w:pPr>
              <w:spacing w:before="40" w:after="40"/>
            </w:pPr>
            <w:r>
              <w:rPr>
                <w:color w:val="16233B"/>
                <w:sz w:val="18"/>
              </w:rPr>
              <w:t>B7 result count</w:t>
            </w:r>
          </w:p>
        </w:tc>
        <w:tc>
          <w:tcPr>
            <w:tcW w:w="3392" w:type="dxa"/>
          </w:tcPr>
          <w:p>
            <w:pPr>
              <w:spacing w:before="40" w:after="40"/>
            </w:pPr>
            <w:r>
              <w:rPr>
                <w:color w:val="16233B"/>
                <w:sz w:val="18"/>
              </w:rPr>
              <w:t>Count locally and display "40+" rather than a false total  — NEW</w:t>
            </w:r>
          </w:p>
        </w:tc>
      </w:tr>
      <w:tr>
        <w:trPr>
          <w:jc w:val="center"/>
        </w:trPr>
        <w:tc>
          <w:tcPr>
            <w:tcW w:w="500" w:type="dxa"/>
          </w:tcPr>
          <w:p>
            <w:pPr>
              <w:spacing w:before="40" w:after="40"/>
            </w:pPr>
            <w:r>
              <w:rPr>
                <w:b/>
                <w:color w:val="13487F"/>
                <w:sz w:val="18"/>
              </w:rPr>
              <w:t>W-11</w:t>
            </w:r>
          </w:p>
        </w:tc>
        <w:tc>
          <w:tcPr>
            <w:tcW w:w="3200" w:type="dxa"/>
          </w:tcPr>
          <w:p>
            <w:pPr>
              <w:spacing w:before="40" w:after="40"/>
            </w:pPr>
            <w:r>
              <w:rPr>
                <w:color w:val="16233B"/>
                <w:sz w:val="18"/>
              </w:rPr>
              <w:t>Sort mechanism — a "Sort by" facet group, or a query parameter we agree</w:t>
            </w:r>
          </w:p>
        </w:tc>
        <w:tc>
          <w:tcPr>
            <w:tcW w:w="600" w:type="dxa"/>
          </w:tcPr>
          <w:p>
            <w:pPr>
              <w:spacing w:before="40" w:after="40"/>
            </w:pPr>
            <w:r>
              <w:rPr>
                <w:color w:val="16233B"/>
                <w:sz w:val="18"/>
              </w:rPr>
              <w:t>Wk 2</w:t>
            </w:r>
          </w:p>
        </w:tc>
        <w:tc>
          <w:tcPr>
            <w:tcW w:w="2100" w:type="dxa"/>
          </w:tcPr>
          <w:p>
            <w:pPr>
              <w:spacing w:before="40" w:after="40"/>
            </w:pPr>
            <w:r>
              <w:rPr>
                <w:color w:val="16233B"/>
                <w:sz w:val="18"/>
              </w:rPr>
              <w:t>B6</w:t>
            </w:r>
          </w:p>
        </w:tc>
        <w:tc>
          <w:tcPr>
            <w:tcW w:w="3392" w:type="dxa"/>
          </w:tcPr>
          <w:p>
            <w:pPr>
              <w:spacing w:before="40" w:after="40"/>
            </w:pPr>
            <w:r>
              <w:rPr>
                <w:color w:val="16233B"/>
                <w:sz w:val="18"/>
              </w:rPr>
              <w:t>Sort locally over the fetched page and state the limitation  — NEW</w:t>
            </w:r>
          </w:p>
        </w:tc>
      </w:tr>
      <w:tr>
        <w:trPr>
          <w:jc w:val="center"/>
        </w:trPr>
        <w:tc>
          <w:tcPr>
            <w:tcW w:w="500" w:type="dxa"/>
          </w:tcPr>
          <w:p>
            <w:pPr>
              <w:spacing w:before="40" w:after="40"/>
            </w:pPr>
            <w:r>
              <w:rPr>
                <w:b/>
                <w:color w:val="13487F"/>
                <w:sz w:val="18"/>
              </w:rPr>
              <w:t>W-12</w:t>
            </w:r>
          </w:p>
        </w:tc>
        <w:tc>
          <w:tcPr>
            <w:tcW w:w="3200" w:type="dxa"/>
          </w:tcPr>
          <w:p>
            <w:pPr>
              <w:spacing w:before="40" w:after="40"/>
            </w:pPr>
            <w:r>
              <w:rPr>
                <w:color w:val="16233B"/>
                <w:sz w:val="18"/>
              </w:rPr>
              <w:t>Confirmation that subject, publisher and published are consistently populated in the Readium metadata context</w:t>
            </w:r>
          </w:p>
        </w:tc>
        <w:tc>
          <w:tcPr>
            <w:tcW w:w="600" w:type="dxa"/>
          </w:tcPr>
          <w:p>
            <w:pPr>
              <w:spacing w:before="40" w:after="40"/>
            </w:pPr>
            <w:r>
              <w:rPr>
                <w:color w:val="16233B"/>
                <w:sz w:val="18"/>
              </w:rPr>
              <w:t>Wk 2</w:t>
            </w:r>
          </w:p>
        </w:tc>
        <w:tc>
          <w:tcPr>
            <w:tcW w:w="2100" w:type="dxa"/>
          </w:tcPr>
          <w:p>
            <w:pPr>
              <w:spacing w:before="40" w:after="40"/>
            </w:pPr>
            <w:r>
              <w:rPr>
                <w:color w:val="16233B"/>
                <w:sz w:val="18"/>
              </w:rPr>
              <w:t>B4 filters</w:t>
            </w:r>
          </w:p>
        </w:tc>
        <w:tc>
          <w:tcPr>
            <w:tcW w:w="3392" w:type="dxa"/>
          </w:tcPr>
          <w:p>
            <w:pPr>
              <w:spacing w:before="40" w:after="40"/>
            </w:pPr>
            <w:r>
              <w:rPr>
                <w:color w:val="16233B"/>
                <w:sz w:val="18"/>
              </w:rPr>
              <w:t>Filter on whatever is present; hide dimensions with no data  — NEW</w:t>
            </w:r>
          </w:p>
        </w:tc>
      </w:tr>
      <w:tr>
        <w:trPr>
          <w:jc w:val="center"/>
        </w:trPr>
        <w:tc>
          <w:tcPr>
            <w:tcW w:w="500" w:type="dxa"/>
          </w:tcPr>
          <w:p>
            <w:pPr>
              <w:spacing w:before="40" w:after="40"/>
            </w:pPr>
            <w:r>
              <w:rPr>
                <w:b/>
                <w:color w:val="13487F"/>
                <w:sz w:val="18"/>
              </w:rPr>
              <w:t>W-13</w:t>
            </w:r>
          </w:p>
        </w:tc>
        <w:tc>
          <w:tcPr>
            <w:tcW w:w="3200" w:type="dxa"/>
          </w:tcPr>
          <w:p>
            <w:pPr>
              <w:spacing w:before="40" w:after="40"/>
            </w:pPr>
            <w:r>
              <w:rPr>
                <w:color w:val="16233B"/>
                <w:sz w:val="18"/>
              </w:rPr>
              <w:t>Item metadata completeness — DOI, ISBN, subjects, formats, publisher, covers</w:t>
            </w:r>
          </w:p>
        </w:tc>
        <w:tc>
          <w:tcPr>
            <w:tcW w:w="600" w:type="dxa"/>
          </w:tcPr>
          <w:p>
            <w:pPr>
              <w:spacing w:before="40" w:after="40"/>
            </w:pPr>
            <w:r>
              <w:rPr>
                <w:color w:val="16233B"/>
                <w:sz w:val="18"/>
              </w:rPr>
              <w:t>Wk 2</w:t>
            </w:r>
          </w:p>
        </w:tc>
        <w:tc>
          <w:tcPr>
            <w:tcW w:w="2100" w:type="dxa"/>
          </w:tcPr>
          <w:p>
            <w:pPr>
              <w:spacing w:before="40" w:after="40"/>
            </w:pPr>
            <w:r>
              <w:rPr>
                <w:color w:val="16233B"/>
                <w:sz w:val="18"/>
              </w:rPr>
              <w:t>E1, E2</w:t>
            </w:r>
          </w:p>
        </w:tc>
        <w:tc>
          <w:tcPr>
            <w:tcW w:w="3392" w:type="dxa"/>
          </w:tcPr>
          <w:p>
            <w:pPr>
              <w:spacing w:before="40" w:after="40"/>
            </w:pPr>
            <w:r>
              <w:rPr>
                <w:color w:val="16233B"/>
                <w:sz w:val="18"/>
              </w:rPr>
              <w:t>Render what exists</w:t>
            </w:r>
          </w:p>
        </w:tc>
      </w:tr>
      <w:tr>
        <w:trPr>
          <w:jc w:val="center"/>
        </w:trPr>
        <w:tc>
          <w:tcPr>
            <w:tcW w:w="500" w:type="dxa"/>
          </w:tcPr>
          <w:p>
            <w:pPr>
              <w:spacing w:before="40" w:after="40"/>
            </w:pPr>
            <w:r>
              <w:rPr>
                <w:b/>
                <w:color w:val="13487F"/>
                <w:sz w:val="18"/>
              </w:rPr>
              <w:t>W-14</w:t>
            </w:r>
          </w:p>
        </w:tc>
        <w:tc>
          <w:tcPr>
            <w:tcW w:w="3200" w:type="dxa"/>
          </w:tcPr>
          <w:p>
            <w:pPr>
              <w:spacing w:before="40" w:after="40"/>
            </w:pPr>
            <w:r>
              <w:rPr>
                <w:color w:val="16233B"/>
                <w:sz w:val="18"/>
              </w:rPr>
              <w:t>Per-item declared formats via link type MIME, so Download offers the right ones</w:t>
            </w:r>
          </w:p>
        </w:tc>
        <w:tc>
          <w:tcPr>
            <w:tcW w:w="600" w:type="dxa"/>
          </w:tcPr>
          <w:p>
            <w:pPr>
              <w:spacing w:before="40" w:after="40"/>
            </w:pPr>
            <w:r>
              <w:rPr>
                <w:color w:val="16233B"/>
                <w:sz w:val="18"/>
              </w:rPr>
              <w:t>Wk 2</w:t>
            </w:r>
          </w:p>
        </w:tc>
        <w:tc>
          <w:tcPr>
            <w:tcW w:w="2100" w:type="dxa"/>
          </w:tcPr>
          <w:p>
            <w:pPr>
              <w:spacing w:before="40" w:after="40"/>
            </w:pPr>
            <w:r>
              <w:rPr>
                <w:color w:val="16233B"/>
                <w:sz w:val="18"/>
              </w:rPr>
              <w:t>B3, D7</w:t>
            </w:r>
          </w:p>
        </w:tc>
        <w:tc>
          <w:tcPr>
            <w:tcW w:w="3392" w:type="dxa"/>
          </w:tcPr>
          <w:p>
            <w:pPr>
              <w:spacing w:before="40" w:after="40"/>
            </w:pPr>
            <w:r>
              <w:rPr>
                <w:color w:val="16233B"/>
                <w:sz w:val="18"/>
              </w:rPr>
              <w:t>Offer EPUB and PDF only</w:t>
            </w:r>
          </w:p>
        </w:tc>
      </w:tr>
      <w:tr>
        <w:trPr>
          <w:jc w:val="center"/>
        </w:trPr>
        <w:tc>
          <w:tcPr>
            <w:tcW w:w="500" w:type="dxa"/>
          </w:tcPr>
          <w:p>
            <w:pPr>
              <w:spacing w:before="40" w:after="40"/>
            </w:pPr>
            <w:r>
              <w:rPr>
                <w:b/>
                <w:color w:val="13487F"/>
                <w:sz w:val="18"/>
              </w:rPr>
              <w:t>W-15</w:t>
            </w:r>
          </w:p>
        </w:tc>
        <w:tc>
          <w:tcPr>
            <w:tcW w:w="3200" w:type="dxa"/>
          </w:tcPr>
          <w:p>
            <w:pPr>
              <w:spacing w:before="40" w:after="40"/>
            </w:pPr>
            <w:r>
              <w:rPr>
                <w:color w:val="16233B"/>
                <w:sz w:val="18"/>
              </w:rPr>
              <w:t>Institution sign-in-type field</w:t>
            </w:r>
          </w:p>
        </w:tc>
        <w:tc>
          <w:tcPr>
            <w:tcW w:w="600" w:type="dxa"/>
          </w:tcPr>
          <w:p>
            <w:pPr>
              <w:spacing w:before="40" w:after="40"/>
            </w:pPr>
            <w:r>
              <w:rPr>
                <w:color w:val="16233B"/>
                <w:sz w:val="18"/>
              </w:rPr>
              <w:t>Wk 2</w:t>
            </w:r>
          </w:p>
        </w:tc>
        <w:tc>
          <w:tcPr>
            <w:tcW w:w="2100" w:type="dxa"/>
          </w:tcPr>
          <w:p>
            <w:pPr>
              <w:spacing w:before="40" w:after="40"/>
            </w:pPr>
            <w:r>
              <w:rPr>
                <w:color w:val="16233B"/>
                <w:sz w:val="18"/>
              </w:rPr>
              <w:t>C6</w:t>
            </w:r>
          </w:p>
        </w:tc>
        <w:tc>
          <w:tcPr>
            <w:tcW w:w="3392" w:type="dxa"/>
          </w:tcPr>
          <w:p>
            <w:pPr>
              <w:spacing w:before="40" w:after="40"/>
            </w:pPr>
            <w:r>
              <w:rPr>
                <w:color w:val="16233B"/>
                <w:sz w:val="18"/>
              </w:rPr>
              <w:t>Fixture field</w:t>
            </w:r>
          </w:p>
        </w:tc>
      </w:tr>
      <w:tr>
        <w:trPr>
          <w:jc w:val="center"/>
        </w:trPr>
        <w:tc>
          <w:tcPr>
            <w:tcW w:w="500" w:type="dxa"/>
          </w:tcPr>
          <w:p>
            <w:pPr>
              <w:spacing w:before="40" w:after="40"/>
            </w:pPr>
            <w:r>
              <w:rPr>
                <w:b/>
                <w:color w:val="13487F"/>
                <w:sz w:val="18"/>
              </w:rPr>
              <w:t>W-16</w:t>
            </w:r>
          </w:p>
        </w:tc>
        <w:tc>
          <w:tcPr>
            <w:tcW w:w="3200" w:type="dxa"/>
          </w:tcPr>
          <w:p>
            <w:pPr>
              <w:spacing w:before="40" w:after="40"/>
            </w:pPr>
            <w:r>
              <w:rPr>
                <w:color w:val="16233B"/>
                <w:sz w:val="18"/>
              </w:rPr>
              <w:t>Journal hierarchy representation</w:t>
            </w:r>
          </w:p>
        </w:tc>
        <w:tc>
          <w:tcPr>
            <w:tcW w:w="600" w:type="dxa"/>
          </w:tcPr>
          <w:p>
            <w:pPr>
              <w:spacing w:before="40" w:after="40"/>
            </w:pPr>
            <w:r>
              <w:rPr>
                <w:color w:val="16233B"/>
                <w:sz w:val="18"/>
              </w:rPr>
              <w:t>Wk 2</w:t>
            </w:r>
          </w:p>
        </w:tc>
        <w:tc>
          <w:tcPr>
            <w:tcW w:w="2100" w:type="dxa"/>
          </w:tcPr>
          <w:p>
            <w:pPr>
              <w:spacing w:before="40" w:after="40"/>
            </w:pPr>
            <w:r>
              <w:rPr>
                <w:color w:val="16233B"/>
                <w:sz w:val="18"/>
              </w:rPr>
              <w:t>E3</w:t>
            </w:r>
          </w:p>
        </w:tc>
        <w:tc>
          <w:tcPr>
            <w:tcW w:w="3392" w:type="dxa"/>
          </w:tcPr>
          <w:p>
            <w:pPr>
              <w:spacing w:before="40" w:after="40"/>
            </w:pPr>
            <w:r>
              <w:rPr>
                <w:color w:val="16233B"/>
                <w:sz w:val="18"/>
              </w:rPr>
              <w:t>Treat journals as flat</w:t>
            </w:r>
          </w:p>
        </w:tc>
      </w:tr>
      <w:tr>
        <w:trPr>
          <w:jc w:val="center"/>
        </w:trPr>
        <w:tc>
          <w:tcPr>
            <w:tcW w:w="500" w:type="dxa"/>
          </w:tcPr>
          <w:p>
            <w:pPr>
              <w:spacing w:before="40" w:after="40"/>
            </w:pPr>
            <w:r>
              <w:rPr>
                <w:b/>
                <w:color w:val="13487F"/>
                <w:sz w:val="18"/>
              </w:rPr>
              <w:t>W-17</w:t>
            </w:r>
          </w:p>
        </w:tc>
        <w:tc>
          <w:tcPr>
            <w:tcW w:w="3200" w:type="dxa"/>
          </w:tcPr>
          <w:p>
            <w:pPr>
              <w:spacing w:before="40" w:after="40"/>
            </w:pPr>
            <w:r>
              <w:rPr>
                <w:color w:val="16233B"/>
                <w:sz w:val="18"/>
              </w:rPr>
              <w:t>Institution crest and logo URLs (screen 06 shows them)</w:t>
            </w:r>
          </w:p>
        </w:tc>
        <w:tc>
          <w:tcPr>
            <w:tcW w:w="600" w:type="dxa"/>
          </w:tcPr>
          <w:p>
            <w:pPr>
              <w:spacing w:before="40" w:after="40"/>
            </w:pPr>
            <w:r>
              <w:rPr>
                <w:color w:val="16233B"/>
                <w:sz w:val="18"/>
              </w:rPr>
              <w:t>Wk 2</w:t>
            </w:r>
          </w:p>
        </w:tc>
        <w:tc>
          <w:tcPr>
            <w:tcW w:w="2100" w:type="dxa"/>
          </w:tcPr>
          <w:p>
            <w:pPr>
              <w:spacing w:before="40" w:after="40"/>
            </w:pPr>
            <w:r>
              <w:rPr>
                <w:color w:val="16233B"/>
                <w:sz w:val="18"/>
              </w:rPr>
              <w:t>C1</w:t>
            </w:r>
          </w:p>
        </w:tc>
        <w:tc>
          <w:tcPr>
            <w:tcW w:w="3392" w:type="dxa"/>
          </w:tcPr>
          <w:p>
            <w:pPr>
              <w:spacing w:before="40" w:after="40"/>
            </w:pPr>
            <w:r>
              <w:rPr>
                <w:color w:val="16233B"/>
                <w:sz w:val="18"/>
              </w:rPr>
              <w:t>Initials placeholder</w:t>
            </w:r>
          </w:p>
        </w:tc>
      </w:tr>
      <w:tr>
        <w:trPr>
          <w:jc w:val="center"/>
        </w:trPr>
        <w:tc>
          <w:tcPr>
            <w:tcW w:w="500" w:type="dxa"/>
          </w:tcPr>
          <w:p>
            <w:pPr>
              <w:spacing w:before="40" w:after="40"/>
            </w:pPr>
            <w:r>
              <w:rPr>
                <w:b/>
                <w:color w:val="13487F"/>
                <w:sz w:val="18"/>
              </w:rPr>
              <w:t>W-18</w:t>
            </w:r>
          </w:p>
        </w:tc>
        <w:tc>
          <w:tcPr>
            <w:tcW w:w="3200" w:type="dxa"/>
          </w:tcPr>
          <w:p>
            <w:pPr>
              <w:spacing w:before="40" w:after="40"/>
            </w:pPr>
            <w:r>
              <w:rPr>
                <w:color w:val="16233B"/>
                <w:sz w:val="18"/>
              </w:rPr>
              <w:t>ANSWERED — the three feeds are split by content type and surface as Books, Journals and Audiobooks. Still confirm the exact endpoint-to-tab mapping</w:t>
            </w:r>
          </w:p>
        </w:tc>
        <w:tc>
          <w:tcPr>
            <w:tcW w:w="600" w:type="dxa"/>
          </w:tcPr>
          <w:p>
            <w:pPr>
              <w:spacing w:before="40" w:after="40"/>
            </w:pPr>
            <w:r>
              <w:rPr>
                <w:color w:val="16233B"/>
                <w:sz w:val="18"/>
              </w:rPr>
              <w:t>Wk 1</w:t>
            </w:r>
          </w:p>
        </w:tc>
        <w:tc>
          <w:tcPr>
            <w:tcW w:w="2100" w:type="dxa"/>
          </w:tcPr>
          <w:p>
            <w:pPr>
              <w:spacing w:before="40" w:after="40"/>
            </w:pPr>
            <w:r>
              <w:rPr>
                <w:color w:val="16233B"/>
                <w:sz w:val="18"/>
              </w:rPr>
              <w:t>A0 feed tabs, B3</w:t>
            </w:r>
          </w:p>
        </w:tc>
        <w:tc>
          <w:tcPr>
            <w:tcW w:w="3392" w:type="dxa"/>
          </w:tcPr>
          <w:p>
            <w:pPr>
              <w:spacing w:before="40" w:after="40"/>
            </w:pPr>
            <w:r>
              <w:rPr>
                <w:color w:val="16233B"/>
                <w:sz w:val="18"/>
              </w:rPr>
              <w:t>Tab bar stays config-driven, so a re-split costs nothing</w:t>
            </w:r>
          </w:p>
        </w:tc>
      </w:tr>
      <w:tr>
        <w:trPr>
          <w:jc w:val="center"/>
        </w:trPr>
        <w:tc>
          <w:tcPr>
            <w:tcW w:w="500" w:type="dxa"/>
          </w:tcPr>
          <w:p>
            <w:pPr>
              <w:spacing w:before="40" w:after="40"/>
            </w:pPr>
            <w:r>
              <w:rPr>
                <w:b/>
                <w:color w:val="13487F"/>
                <w:sz w:val="18"/>
              </w:rPr>
              <w:t>W-21</w:t>
            </w:r>
          </w:p>
        </w:tc>
        <w:tc>
          <w:tcPr>
            <w:tcW w:w="3200" w:type="dxa"/>
          </w:tcPr>
          <w:p>
            <w:pPr>
              <w:spacing w:before="40" w:after="40"/>
            </w:pPr>
            <w:r>
              <w:rPr>
                <w:color w:val="16233B"/>
                <w:sz w:val="18"/>
              </w:rPr>
              <w:t>Where do articles live? We have assumed within the Journals feed rather than a fourth tab. Is that feed flat (articles listed directly) or hierarchical (Journal to Volume to Issue to Article)?</w:t>
            </w:r>
          </w:p>
        </w:tc>
        <w:tc>
          <w:tcPr>
            <w:tcW w:w="600" w:type="dxa"/>
          </w:tcPr>
          <w:p>
            <w:pPr>
              <w:spacing w:before="40" w:after="40"/>
            </w:pPr>
            <w:r>
              <w:rPr>
                <w:color w:val="16233B"/>
                <w:sz w:val="18"/>
              </w:rPr>
              <w:t>Wk 1</w:t>
            </w:r>
          </w:p>
        </w:tc>
        <w:tc>
          <w:tcPr>
            <w:tcW w:w="2100" w:type="dxa"/>
          </w:tcPr>
          <w:p>
            <w:pPr>
              <w:spacing w:before="40" w:after="40"/>
            </w:pPr>
            <w:r>
              <w:rPr>
                <w:color w:val="16233B"/>
                <w:sz w:val="18"/>
              </w:rPr>
              <w:t>A1, B3, E2, E3</w:t>
            </w:r>
          </w:p>
        </w:tc>
        <w:tc>
          <w:tcPr>
            <w:tcW w:w="3392" w:type="dxa"/>
          </w:tcPr>
          <w:p>
            <w:pPr>
              <w:spacing w:before="40" w:after="40"/>
            </w:pPr>
            <w:r>
              <w:rPr>
                <w:color w:val="16233B"/>
                <w:sz w:val="18"/>
              </w:rPr>
              <w:t>Treat Journals as flat and list articles directly  — NEW, and it supersedes W-16 in urgency</w:t>
            </w:r>
          </w:p>
        </w:tc>
      </w:tr>
      <w:tr>
        <w:trPr>
          <w:jc w:val="center"/>
        </w:trPr>
        <w:tc>
          <w:tcPr>
            <w:tcW w:w="500" w:type="dxa"/>
          </w:tcPr>
          <w:p>
            <w:pPr>
              <w:spacing w:before="40" w:after="40"/>
            </w:pPr>
            <w:r>
              <w:rPr>
                <w:b/>
                <w:color w:val="13487F"/>
                <w:sz w:val="18"/>
              </w:rPr>
              <w:t>W-19</w:t>
            </w:r>
          </w:p>
        </w:tc>
        <w:tc>
          <w:tcPr>
            <w:tcW w:w="3200" w:type="dxa"/>
          </w:tcPr>
          <w:p>
            <w:pPr>
              <w:spacing w:before="40" w:after="40"/>
            </w:pPr>
            <w:r>
              <w:rPr>
                <w:color w:val="16233B"/>
                <w:sz w:val="18"/>
              </w:rPr>
              <w:t>Can the same work appear in more than one feed? If so, is there a cross-feed identity we can deduplicate on?</w:t>
            </w:r>
          </w:p>
        </w:tc>
        <w:tc>
          <w:tcPr>
            <w:tcW w:w="600" w:type="dxa"/>
          </w:tcPr>
          <w:p>
            <w:pPr>
              <w:spacing w:before="40" w:after="40"/>
            </w:pPr>
            <w:r>
              <w:rPr>
                <w:color w:val="16233B"/>
                <w:sz w:val="18"/>
              </w:rPr>
              <w:t>Wk 1</w:t>
            </w:r>
          </w:p>
        </w:tc>
        <w:tc>
          <w:tcPr>
            <w:tcW w:w="2100" w:type="dxa"/>
          </w:tcPr>
          <w:p>
            <w:pPr>
              <w:spacing w:before="40" w:after="40"/>
            </w:pPr>
            <w:r>
              <w:rPr>
                <w:color w:val="16233B"/>
                <w:sz w:val="18"/>
              </w:rPr>
              <w:t>A0, F1</w:t>
            </w:r>
          </w:p>
        </w:tc>
        <w:tc>
          <w:tcPr>
            <w:tcW w:w="3392" w:type="dxa"/>
          </w:tcPr>
          <w:p>
            <w:pPr>
              <w:spacing w:before="40" w:after="40"/>
            </w:pPr>
            <w:r>
              <w:rPr>
                <w:color w:val="16233B"/>
                <w:sz w:val="18"/>
              </w:rPr>
              <w:t>Assume no overlap and show duplicates if they occur  — NEW</w:t>
            </w:r>
          </w:p>
        </w:tc>
      </w:tr>
      <w:tr>
        <w:trPr>
          <w:jc w:val="center"/>
        </w:trPr>
        <w:tc>
          <w:tcPr>
            <w:tcW w:w="500" w:type="dxa"/>
          </w:tcPr>
          <w:p>
            <w:pPr>
              <w:spacing w:before="40" w:after="40"/>
            </w:pPr>
            <w:r>
              <w:rPr>
                <w:b/>
                <w:color w:val="13487F"/>
                <w:sz w:val="18"/>
              </w:rPr>
              <w:t>W-20</w:t>
            </w:r>
          </w:p>
        </w:tc>
        <w:tc>
          <w:tcPr>
            <w:tcW w:w="3200" w:type="dxa"/>
          </w:tcPr>
          <w:p>
            <w:pPr>
              <w:spacing w:before="40" w:after="40"/>
            </w:pPr>
            <w:r>
              <w:rPr>
                <w:color w:val="16233B"/>
                <w:sz w:val="18"/>
              </w:rPr>
              <w:t>Does each feed carry its own search link, or is search global across all three?</w:t>
            </w:r>
          </w:p>
        </w:tc>
        <w:tc>
          <w:tcPr>
            <w:tcW w:w="600" w:type="dxa"/>
          </w:tcPr>
          <w:p>
            <w:pPr>
              <w:spacing w:before="40" w:after="40"/>
            </w:pPr>
            <w:r>
              <w:rPr>
                <w:color w:val="16233B"/>
                <w:sz w:val="18"/>
              </w:rPr>
              <w:t>Wk 1</w:t>
            </w:r>
          </w:p>
        </w:tc>
        <w:tc>
          <w:tcPr>
            <w:tcW w:w="2100" w:type="dxa"/>
          </w:tcPr>
          <w:p>
            <w:pPr>
              <w:spacing w:before="40" w:after="40"/>
            </w:pPr>
            <w:r>
              <w:rPr>
                <w:color w:val="16233B"/>
                <w:sz w:val="18"/>
              </w:rPr>
              <w:t>B1, A0</w:t>
            </w:r>
          </w:p>
        </w:tc>
        <w:tc>
          <w:tcPr>
            <w:tcW w:w="3392" w:type="dxa"/>
          </w:tcPr>
          <w:p>
            <w:pPr>
              <w:spacing w:before="40" w:after="40"/>
            </w:pPr>
            <w:r>
              <w:rPr>
                <w:color w:val="16233B"/>
                <w:sz w:val="18"/>
              </w:rPr>
              <w:t>Assume per-feed search, matching the tab model  — NEW</w:t>
            </w:r>
          </w:p>
        </w:tc>
      </w:tr>
    </w:tbl>
    <w:p>
      <w:pPr>
        <w:spacing w:after="160"/>
      </w:pPr>
    </w:p>
    <w:p>
      <w:pPr>
        <w:spacing w:after="80" w:before="280"/>
      </w:pPr>
      <w:r>
        <w:rPr>
          <w:rFonts w:ascii="Georgia" w:hAnsi="Georgia"/>
          <w:b/>
          <w:color w:val="13487F"/>
          <w:sz w:val="26"/>
        </w:rPr>
        <w:t>On flambeau — CAP-6 Authentication</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If it is late</w:t>
            </w:r>
          </w:p>
        </w:tc>
      </w:tr>
      <w:tr>
        <w:trPr>
          <w:jc w:val="center"/>
        </w:trPr>
        <w:tc>
          <w:tcPr>
            <w:tcW w:w="500" w:type="dxa"/>
          </w:tcPr>
          <w:p>
            <w:pPr>
              <w:spacing w:before="40" w:after="40"/>
            </w:pPr>
            <w:r>
              <w:rPr>
                <w:b/>
                <w:color w:val="13487F"/>
                <w:sz w:val="18"/>
              </w:rPr>
              <w:t>FL-1</w:t>
            </w:r>
          </w:p>
        </w:tc>
        <w:tc>
          <w:tcPr>
            <w:tcW w:w="3200" w:type="dxa"/>
          </w:tcPr>
          <w:p>
            <w:pPr>
              <w:spacing w:before="40" w:after="40"/>
            </w:pPr>
            <w:r>
              <w:rPr>
                <w:color w:val="16233B"/>
                <w:sz w:val="18"/>
              </w:rPr>
              <w:t>Sign-in handoff contract — what we pass, how control returns</w:t>
            </w:r>
          </w:p>
        </w:tc>
        <w:tc>
          <w:tcPr>
            <w:tcW w:w="600" w:type="dxa"/>
          </w:tcPr>
          <w:p>
            <w:pPr>
              <w:spacing w:before="40" w:after="40"/>
            </w:pPr>
            <w:r>
              <w:rPr>
                <w:color w:val="16233B"/>
                <w:sz w:val="18"/>
              </w:rPr>
              <w:t>Wk 1</w:t>
            </w:r>
          </w:p>
        </w:tc>
        <w:tc>
          <w:tcPr>
            <w:tcW w:w="2100" w:type="dxa"/>
          </w:tcPr>
          <w:p>
            <w:pPr>
              <w:spacing w:before="40" w:after="40"/>
            </w:pPr>
            <w:r>
              <w:rPr>
                <w:color w:val="16233B"/>
                <w:sz w:val="18"/>
              </w:rPr>
              <w:t>C6</w:t>
            </w:r>
          </w:p>
        </w:tc>
        <w:tc>
          <w:tcPr>
            <w:tcW w:w="3392" w:type="dxa"/>
          </w:tcPr>
          <w:p>
            <w:pPr>
              <w:spacing w:before="40" w:after="40"/>
            </w:pPr>
            <w:r>
              <w:rPr>
                <w:color w:val="16233B"/>
                <w:sz w:val="18"/>
              </w:rPr>
              <w:t>Route to our own placeholder</w:t>
            </w:r>
          </w:p>
        </w:tc>
      </w:tr>
      <w:tr>
        <w:trPr>
          <w:jc w:val="center"/>
        </w:trPr>
        <w:tc>
          <w:tcPr>
            <w:tcW w:w="500" w:type="dxa"/>
          </w:tcPr>
          <w:p>
            <w:pPr>
              <w:spacing w:before="40" w:after="40"/>
            </w:pPr>
            <w:r>
              <w:rPr>
                <w:b/>
                <w:color w:val="13487F"/>
                <w:sz w:val="18"/>
              </w:rPr>
              <w:t>FL-2</w:t>
            </w:r>
          </w:p>
        </w:tc>
        <w:tc>
          <w:tcPr>
            <w:tcW w:w="3200" w:type="dxa"/>
          </w:tcPr>
          <w:p>
            <w:pPr>
              <w:spacing w:before="40" w:after="40"/>
            </w:pPr>
            <w:r>
              <w:rPr>
                <w:color w:val="16233B"/>
                <w:sz w:val="18"/>
              </w:rPr>
              <w:t>Whether the session identifies the user as B2B or B2C</w:t>
            </w:r>
          </w:p>
        </w:tc>
        <w:tc>
          <w:tcPr>
            <w:tcW w:w="600" w:type="dxa"/>
          </w:tcPr>
          <w:p>
            <w:pPr>
              <w:spacing w:before="40" w:after="40"/>
            </w:pPr>
            <w:r>
              <w:rPr>
                <w:color w:val="16233B"/>
                <w:sz w:val="18"/>
              </w:rPr>
              <w:t>Wk 1</w:t>
            </w:r>
          </w:p>
        </w:tc>
        <w:tc>
          <w:tcPr>
            <w:tcW w:w="2100" w:type="dxa"/>
          </w:tcPr>
          <w:p>
            <w:pPr>
              <w:spacing w:before="40" w:after="40"/>
            </w:pPr>
            <w:r>
              <w:rPr>
                <w:color w:val="16233B"/>
                <w:sz w:val="18"/>
              </w:rPr>
              <w:t>D5, A2</w:t>
            </w:r>
          </w:p>
        </w:tc>
        <w:tc>
          <w:tcPr>
            <w:tcW w:w="3392" w:type="dxa"/>
          </w:tcPr>
          <w:p>
            <w:pPr>
              <w:spacing w:before="40" w:after="40"/>
            </w:pPr>
            <w:r>
              <w:rPr>
                <w:color w:val="16233B"/>
                <w:sz w:val="18"/>
              </w:rPr>
              <w:t>Infer from presence of institutionId  — NEW</w:t>
            </w:r>
          </w:p>
        </w:tc>
      </w:tr>
      <w:tr>
        <w:trPr>
          <w:jc w:val="center"/>
        </w:trPr>
        <w:tc>
          <w:tcPr>
            <w:tcW w:w="500" w:type="dxa"/>
          </w:tcPr>
          <w:p>
            <w:pPr>
              <w:spacing w:before="40" w:after="40"/>
            </w:pPr>
            <w:r>
              <w:rPr>
                <w:b/>
                <w:color w:val="13487F"/>
                <w:sz w:val="18"/>
              </w:rPr>
              <w:t>FL-3</w:t>
            </w:r>
          </w:p>
        </w:tc>
        <w:tc>
          <w:tcPr>
            <w:tcW w:w="3200" w:type="dxa"/>
          </w:tcPr>
          <w:p>
            <w:pPr>
              <w:spacing w:before="40" w:after="40"/>
            </w:pPr>
            <w:r>
              <w:rPr>
                <w:color w:val="16233B"/>
                <w:sz w:val="18"/>
              </w:rPr>
              <w:t>Session and entitlement access — how we read what the user is entitled to</w:t>
            </w:r>
          </w:p>
        </w:tc>
        <w:tc>
          <w:tcPr>
            <w:tcW w:w="600" w:type="dxa"/>
          </w:tcPr>
          <w:p>
            <w:pPr>
              <w:spacing w:before="40" w:after="40"/>
            </w:pPr>
            <w:r>
              <w:rPr>
                <w:color w:val="16233B"/>
                <w:sz w:val="18"/>
              </w:rPr>
              <w:t>Wk 2</w:t>
            </w:r>
          </w:p>
        </w:tc>
        <w:tc>
          <w:tcPr>
            <w:tcW w:w="2100" w:type="dxa"/>
          </w:tcPr>
          <w:p>
            <w:pPr>
              <w:spacing w:before="40" w:after="40"/>
            </w:pPr>
            <w:r>
              <w:rPr>
                <w:color w:val="16233B"/>
                <w:sz w:val="18"/>
              </w:rPr>
              <w:t>A2, D1, F3</w:t>
            </w:r>
          </w:p>
        </w:tc>
        <w:tc>
          <w:tcPr>
            <w:tcW w:w="3392" w:type="dxa"/>
          </w:tcPr>
          <w:p>
            <w:pPr>
              <w:spacing w:before="40" w:after="40"/>
            </w:pPr>
            <w:r>
              <w:rPr>
                <w:color w:val="16233B"/>
                <w:sz w:val="18"/>
              </w:rPr>
              <w:t>Mock the session shape</w:t>
            </w:r>
          </w:p>
        </w:tc>
      </w:tr>
      <w:tr>
        <w:trPr>
          <w:jc w:val="center"/>
        </w:trPr>
        <w:tc>
          <w:tcPr>
            <w:tcW w:w="500" w:type="dxa"/>
          </w:tcPr>
          <w:p>
            <w:pPr>
              <w:spacing w:before="40" w:after="40"/>
            </w:pPr>
            <w:r>
              <w:rPr>
                <w:b/>
                <w:color w:val="13487F"/>
                <w:sz w:val="18"/>
              </w:rPr>
              <w:t>FL-4</w:t>
            </w:r>
          </w:p>
        </w:tc>
        <w:tc>
          <w:tcPr>
            <w:tcW w:w="3200" w:type="dxa"/>
          </w:tcPr>
          <w:p>
            <w:pPr>
              <w:spacing w:before="40" w:after="40"/>
            </w:pPr>
            <w:r>
              <w:rPr>
                <w:color w:val="16233B"/>
                <w:sz w:val="18"/>
              </w:rPr>
              <w:t>Subscribe entry point for non-entitled content</w:t>
            </w:r>
          </w:p>
        </w:tc>
        <w:tc>
          <w:tcPr>
            <w:tcW w:w="600" w:type="dxa"/>
          </w:tcPr>
          <w:p>
            <w:pPr>
              <w:spacing w:before="40" w:after="40"/>
            </w:pPr>
            <w:r>
              <w:rPr>
                <w:color w:val="16233B"/>
                <w:sz w:val="18"/>
              </w:rPr>
              <w:t>Wk 2</w:t>
            </w:r>
          </w:p>
        </w:tc>
        <w:tc>
          <w:tcPr>
            <w:tcW w:w="2100" w:type="dxa"/>
          </w:tcPr>
          <w:p>
            <w:pPr>
              <w:spacing w:before="40" w:after="40"/>
            </w:pPr>
            <w:r>
              <w:rPr>
                <w:color w:val="16233B"/>
                <w:sz w:val="18"/>
              </w:rPr>
              <w:t>D5</w:t>
            </w:r>
          </w:p>
        </w:tc>
        <w:tc>
          <w:tcPr>
            <w:tcW w:w="3392" w:type="dxa"/>
          </w:tcPr>
          <w:p>
            <w:pPr>
              <w:spacing w:before="40" w:after="40"/>
            </w:pPr>
            <w:r>
              <w:rPr>
                <w:color w:val="16233B"/>
                <w:sz w:val="18"/>
              </w:rPr>
              <w:t>Stub to the agreed contract</w:t>
            </w:r>
          </w:p>
        </w:tc>
      </w:tr>
      <w:tr>
        <w:trPr>
          <w:jc w:val="center"/>
        </w:trPr>
        <w:tc>
          <w:tcPr>
            <w:tcW w:w="500" w:type="dxa"/>
          </w:tcPr>
          <w:p>
            <w:pPr>
              <w:spacing w:before="40" w:after="40"/>
            </w:pPr>
            <w:r>
              <w:rPr>
                <w:b/>
                <w:color w:val="13487F"/>
                <w:sz w:val="18"/>
              </w:rPr>
              <w:t>FL-5</w:t>
            </w:r>
          </w:p>
        </w:tc>
        <w:tc>
          <w:tcPr>
            <w:tcW w:w="3200" w:type="dxa"/>
          </w:tcPr>
          <w:p>
            <w:pPr>
              <w:spacing w:before="40" w:after="40"/>
            </w:pPr>
            <w:r>
              <w:rPr>
                <w:color w:val="16233B"/>
                <w:sz w:val="18"/>
              </w:rPr>
              <w:t>SAML/SSO return mechanism — does it leave the app, and how do we regain control</w:t>
            </w:r>
          </w:p>
        </w:tc>
        <w:tc>
          <w:tcPr>
            <w:tcW w:w="600" w:type="dxa"/>
          </w:tcPr>
          <w:p>
            <w:pPr>
              <w:spacing w:before="40" w:after="40"/>
            </w:pPr>
            <w:r>
              <w:rPr>
                <w:color w:val="16233B"/>
                <w:sz w:val="18"/>
              </w:rPr>
              <w:t>Wk 1</w:t>
            </w:r>
          </w:p>
        </w:tc>
        <w:tc>
          <w:tcPr>
            <w:tcW w:w="2100" w:type="dxa"/>
          </w:tcPr>
          <w:p>
            <w:pPr>
              <w:spacing w:before="40" w:after="40"/>
            </w:pPr>
            <w:r>
              <w:rPr>
                <w:color w:val="16233B"/>
                <w:sz w:val="18"/>
              </w:rPr>
              <w:t>F6 pending intent</w:t>
            </w:r>
          </w:p>
        </w:tc>
        <w:tc>
          <w:tcPr>
            <w:tcW w:w="3392" w:type="dxa"/>
          </w:tcPr>
          <w:p>
            <w:pPr>
              <w:spacing w:before="40" w:after="40"/>
            </w:pPr>
            <w:r>
              <w:rPr>
                <w:color w:val="16233B"/>
                <w:sz w:val="18"/>
              </w:rPr>
              <w:t>Assume in-app webview with a deep-link return  — NEW</w:t>
            </w:r>
          </w:p>
        </w:tc>
      </w:tr>
      <w:tr>
        <w:trPr>
          <w:jc w:val="center"/>
        </w:trPr>
        <w:tc>
          <w:tcPr>
            <w:tcW w:w="500" w:type="dxa"/>
          </w:tcPr>
          <w:p>
            <w:pPr>
              <w:spacing w:before="40" w:after="40"/>
            </w:pPr>
            <w:r>
              <w:rPr>
                <w:b/>
                <w:color w:val="13487F"/>
                <w:sz w:val="18"/>
              </w:rPr>
              <w:t>FL-6</w:t>
            </w:r>
          </w:p>
        </w:tc>
        <w:tc>
          <w:tcPr>
            <w:tcW w:w="3200" w:type="dxa"/>
          </w:tcPr>
          <w:p>
            <w:pPr>
              <w:spacing w:before="40" w:after="40"/>
            </w:pPr>
            <w:r>
              <w:rPr>
                <w:color w:val="16233B"/>
                <w:sz w:val="18"/>
              </w:rPr>
              <w:t>B2C bypass — does an individual pass through institution selection</w:t>
            </w:r>
          </w:p>
        </w:tc>
        <w:tc>
          <w:tcPr>
            <w:tcW w:w="600" w:type="dxa"/>
          </w:tcPr>
          <w:p>
            <w:pPr>
              <w:spacing w:before="40" w:after="40"/>
            </w:pPr>
            <w:r>
              <w:rPr>
                <w:color w:val="16233B"/>
                <w:sz w:val="18"/>
              </w:rPr>
              <w:t>Wk 1</w:t>
            </w:r>
          </w:p>
        </w:tc>
        <w:tc>
          <w:tcPr>
            <w:tcW w:w="2100" w:type="dxa"/>
          </w:tcPr>
          <w:p>
            <w:pPr>
              <w:spacing w:before="40" w:after="40"/>
            </w:pPr>
            <w:r>
              <w:rPr>
                <w:color w:val="16233B"/>
                <w:sz w:val="18"/>
              </w:rPr>
              <w:t>C7</w:t>
            </w:r>
          </w:p>
        </w:tc>
        <w:tc>
          <w:tcPr>
            <w:tcW w:w="3392" w:type="dxa"/>
          </w:tcPr>
          <w:p>
            <w:pPr>
              <w:spacing w:before="40" w:after="40"/>
            </w:pPr>
            <w:r>
              <w:rPr>
                <w:color w:val="16233B"/>
                <w:sz w:val="18"/>
              </w:rPr>
              <w:t>Build the choice; cheap to remove</w:t>
            </w:r>
          </w:p>
        </w:tc>
      </w:tr>
      <w:tr>
        <w:trPr>
          <w:jc w:val="center"/>
        </w:trPr>
        <w:tc>
          <w:tcPr>
            <w:tcW w:w="500" w:type="dxa"/>
          </w:tcPr>
          <w:p>
            <w:pPr>
              <w:spacing w:before="40" w:after="40"/>
            </w:pPr>
            <w:r>
              <w:rPr>
                <w:b/>
                <w:color w:val="13487F"/>
                <w:sz w:val="18"/>
              </w:rPr>
              <w:t>FL-7</w:t>
            </w:r>
          </w:p>
        </w:tc>
        <w:tc>
          <w:tcPr>
            <w:tcW w:w="3200" w:type="dxa"/>
          </w:tcPr>
          <w:p>
            <w:pPr>
              <w:spacing w:before="40" w:after="40"/>
            </w:pPr>
            <w:r>
              <w:rPr>
                <w:color w:val="16233B"/>
                <w:sz w:val="18"/>
              </w:rPr>
              <w:t>Session expiry behaviour while browsing</w:t>
            </w:r>
          </w:p>
        </w:tc>
        <w:tc>
          <w:tcPr>
            <w:tcW w:w="600" w:type="dxa"/>
          </w:tcPr>
          <w:p>
            <w:pPr>
              <w:spacing w:before="40" w:after="40"/>
            </w:pPr>
            <w:r>
              <w:rPr>
                <w:color w:val="16233B"/>
                <w:sz w:val="18"/>
              </w:rPr>
              <w:t>Wk 2</w:t>
            </w:r>
          </w:p>
        </w:tc>
        <w:tc>
          <w:tcPr>
            <w:tcW w:w="2100" w:type="dxa"/>
          </w:tcPr>
          <w:p>
            <w:pPr>
              <w:spacing w:before="40" w:after="40"/>
            </w:pPr>
            <w:r>
              <w:rPr>
                <w:color w:val="16233B"/>
                <w:sz w:val="18"/>
              </w:rPr>
              <w:t>F3</w:t>
            </w:r>
          </w:p>
        </w:tc>
        <w:tc>
          <w:tcPr>
            <w:tcW w:w="3392" w:type="dxa"/>
          </w:tcPr>
          <w:p>
            <w:pPr>
              <w:spacing w:before="40" w:after="40"/>
            </w:pPr>
            <w:r>
              <w:rPr>
                <w:color w:val="16233B"/>
                <w:sz w:val="18"/>
              </w:rPr>
              <w:t>Handle generically</w:t>
            </w:r>
          </w:p>
        </w:tc>
      </w:tr>
      <w:tr>
        <w:trPr>
          <w:jc w:val="center"/>
        </w:trPr>
        <w:tc>
          <w:tcPr>
            <w:tcW w:w="500" w:type="dxa"/>
          </w:tcPr>
          <w:p>
            <w:pPr>
              <w:spacing w:before="40" w:after="40"/>
            </w:pPr>
            <w:r>
              <w:rPr>
                <w:b/>
                <w:color w:val="13487F"/>
                <w:sz w:val="18"/>
              </w:rPr>
              <w:t>FL-8</w:t>
            </w:r>
          </w:p>
        </w:tc>
        <w:tc>
          <w:tcPr>
            <w:tcW w:w="3200" w:type="dxa"/>
          </w:tcPr>
          <w:p>
            <w:pPr>
              <w:spacing w:before="40" w:after="40"/>
            </w:pPr>
            <w:r>
              <w:rPr>
                <w:color w:val="16233B"/>
                <w:sz w:val="18"/>
              </w:rPr>
              <w:t>Mock sign-in screen we can route into</w:t>
            </w:r>
          </w:p>
        </w:tc>
        <w:tc>
          <w:tcPr>
            <w:tcW w:w="600" w:type="dxa"/>
          </w:tcPr>
          <w:p>
            <w:pPr>
              <w:spacing w:before="40" w:after="40"/>
            </w:pPr>
            <w:r>
              <w:rPr>
                <w:color w:val="16233B"/>
                <w:sz w:val="18"/>
              </w:rPr>
              <w:t>Wk 2</w:t>
            </w:r>
          </w:p>
        </w:tc>
        <w:tc>
          <w:tcPr>
            <w:tcW w:w="2100" w:type="dxa"/>
          </w:tcPr>
          <w:p>
            <w:pPr>
              <w:spacing w:before="40" w:after="40"/>
            </w:pPr>
            <w:r>
              <w:rPr>
                <w:color w:val="16233B"/>
                <w:sz w:val="18"/>
              </w:rPr>
              <w:t>C6</w:t>
            </w:r>
          </w:p>
        </w:tc>
        <w:tc>
          <w:tcPr>
            <w:tcW w:w="3392" w:type="dxa"/>
          </w:tcPr>
          <w:p>
            <w:pPr>
              <w:spacing w:before="40" w:after="40"/>
            </w:pPr>
            <w:r>
              <w:rPr>
                <w:color w:val="16233B"/>
                <w:sz w:val="18"/>
              </w:rPr>
              <w:t>Placeholder</w:t>
            </w:r>
          </w:p>
        </w:tc>
      </w:tr>
      <w:tr>
        <w:trPr>
          <w:jc w:val="center"/>
        </w:trPr>
        <w:tc>
          <w:tcPr>
            <w:tcW w:w="500" w:type="dxa"/>
          </w:tcPr>
          <w:p>
            <w:pPr>
              <w:spacing w:before="40" w:after="40"/>
            </w:pPr>
            <w:r>
              <w:rPr>
                <w:b/>
                <w:color w:val="13487F"/>
                <w:sz w:val="18"/>
              </w:rPr>
              <w:t>FL-9</w:t>
            </w:r>
          </w:p>
        </w:tc>
        <w:tc>
          <w:tcPr>
            <w:tcW w:w="3200" w:type="dxa"/>
          </w:tcPr>
          <w:p>
            <w:pPr>
              <w:spacing w:before="40" w:after="40"/>
            </w:pPr>
            <w:r>
              <w:rPr>
                <w:color w:val="16233B"/>
                <w:sz w:val="18"/>
              </w:rPr>
              <w:t>A BULK loan-state lookup — "which of these 40 item ids does this user currently have on loan?" One call per page of results, not one per item</w:t>
            </w:r>
          </w:p>
        </w:tc>
        <w:tc>
          <w:tcPr>
            <w:tcW w:w="600" w:type="dxa"/>
          </w:tcPr>
          <w:p>
            <w:pPr>
              <w:spacing w:before="40" w:after="40"/>
            </w:pPr>
            <w:r>
              <w:rPr>
                <w:color w:val="16233B"/>
                <w:sz w:val="18"/>
              </w:rPr>
              <w:t>Wk 1</w:t>
            </w:r>
          </w:p>
        </w:tc>
        <w:tc>
          <w:tcPr>
            <w:tcW w:w="2100" w:type="dxa"/>
          </w:tcPr>
          <w:p>
            <w:pPr>
              <w:spacing w:before="40" w:after="40"/>
            </w:pPr>
            <w:r>
              <w:rPr>
                <w:color w:val="16233B"/>
                <w:sz w:val="18"/>
              </w:rPr>
              <w:t>D10, F8, every catalogue surface</w:t>
            </w:r>
          </w:p>
        </w:tc>
        <w:tc>
          <w:tcPr>
            <w:tcW w:w="3392" w:type="dxa"/>
          </w:tcPr>
          <w:p>
            <w:pPr>
              <w:spacing w:before="40" w:after="40"/>
            </w:pPr>
            <w:r>
              <w:rPr>
                <w:color w:val="16233B"/>
                <w:sz w:val="18"/>
              </w:rPr>
              <w:t>Fetch per item and cache aggressively. This degrades badly and is the likeliest source of a slow feed in the demo  — NEW, and the highest-risk of these</w:t>
            </w:r>
          </w:p>
        </w:tc>
      </w:tr>
      <w:tr>
        <w:trPr>
          <w:jc w:val="center"/>
        </w:trPr>
        <w:tc>
          <w:tcPr>
            <w:tcW w:w="500" w:type="dxa"/>
          </w:tcPr>
          <w:p>
            <w:pPr>
              <w:spacing w:before="40" w:after="40"/>
            </w:pPr>
            <w:r>
              <w:rPr>
                <w:b/>
                <w:color w:val="13487F"/>
                <w:sz w:val="18"/>
              </w:rPr>
              <w:t>FL-10</w:t>
            </w:r>
          </w:p>
        </w:tc>
        <w:tc>
          <w:tcPr>
            <w:tcW w:w="3200" w:type="dxa"/>
          </w:tcPr>
          <w:p>
            <w:pPr>
              <w:spacing w:before="40" w:after="40"/>
            </w:pPr>
            <w:r>
              <w:rPr>
                <w:color w:val="16233B"/>
                <w:sz w:val="18"/>
              </w:rPr>
              <w:t>The Borrow endpoint itself — params, and the full set of failure responses: seat limit reached, licence expired, already on loan, not entitled</w:t>
            </w:r>
          </w:p>
        </w:tc>
        <w:tc>
          <w:tcPr>
            <w:tcW w:w="600" w:type="dxa"/>
          </w:tcPr>
          <w:p>
            <w:pPr>
              <w:spacing w:before="40" w:after="40"/>
            </w:pPr>
            <w:r>
              <w:rPr>
                <w:color w:val="16233B"/>
                <w:sz w:val="18"/>
              </w:rPr>
              <w:t>Wk 2</w:t>
            </w:r>
          </w:p>
        </w:tc>
        <w:tc>
          <w:tcPr>
            <w:tcW w:w="2100" w:type="dxa"/>
          </w:tcPr>
          <w:p>
            <w:pPr>
              <w:spacing w:before="40" w:after="40"/>
            </w:pPr>
            <w:r>
              <w:rPr>
                <w:color w:val="16233B"/>
                <w:sz w:val="18"/>
              </w:rPr>
              <w:t>D9, D13</w:t>
            </w:r>
          </w:p>
        </w:tc>
        <w:tc>
          <w:tcPr>
            <w:tcW w:w="3392" w:type="dxa"/>
          </w:tcPr>
          <w:p>
            <w:pPr>
              <w:spacing w:before="40" w:after="40"/>
            </w:pPr>
            <w:r>
              <w:rPr>
                <w:color w:val="16233B"/>
                <w:sz w:val="18"/>
              </w:rPr>
              <w:t>Stub to the agreed contract; render a generic failure  — NEW</w:t>
            </w:r>
          </w:p>
        </w:tc>
      </w:tr>
      <w:tr>
        <w:trPr>
          <w:jc w:val="center"/>
        </w:trPr>
        <w:tc>
          <w:tcPr>
            <w:tcW w:w="500" w:type="dxa"/>
          </w:tcPr>
          <w:p>
            <w:pPr>
              <w:spacing w:before="40" w:after="40"/>
            </w:pPr>
            <w:r>
              <w:rPr>
                <w:b/>
                <w:color w:val="13487F"/>
                <w:sz w:val="18"/>
              </w:rPr>
              <w:t>FL-11</w:t>
            </w:r>
          </w:p>
        </w:tc>
        <w:tc>
          <w:tcPr>
            <w:tcW w:w="3200" w:type="dxa"/>
          </w:tcPr>
          <w:p>
            <w:pPr>
              <w:spacing w:before="40" w:after="40"/>
            </w:pPr>
            <w:r>
              <w:rPr>
                <w:color w:val="16233B"/>
                <w:sz w:val="18"/>
              </w:rPr>
              <w:t>Copies and availability per item, so we can show the waitlist state before the user taps</w:t>
            </w:r>
          </w:p>
        </w:tc>
        <w:tc>
          <w:tcPr>
            <w:tcW w:w="600" w:type="dxa"/>
          </w:tcPr>
          <w:p>
            <w:pPr>
              <w:spacing w:before="40" w:after="40"/>
            </w:pPr>
            <w:r>
              <w:rPr>
                <w:color w:val="16233B"/>
                <w:sz w:val="18"/>
              </w:rPr>
              <w:t>Wk 2</w:t>
            </w:r>
          </w:p>
        </w:tc>
        <w:tc>
          <w:tcPr>
            <w:tcW w:w="2100" w:type="dxa"/>
          </w:tcPr>
          <w:p>
            <w:pPr>
              <w:spacing w:before="40" w:after="40"/>
            </w:pPr>
            <w:r>
              <w:rPr>
                <w:color w:val="16233B"/>
                <w:sz w:val="18"/>
              </w:rPr>
              <w:t>D12</w:t>
            </w:r>
          </w:p>
        </w:tc>
        <w:tc>
          <w:tcPr>
            <w:tcW w:w="3392" w:type="dxa"/>
          </w:tcPr>
          <w:p>
            <w:pPr>
              <w:spacing w:before="40" w:after="40"/>
            </w:pPr>
            <w:r>
              <w:rPr>
                <w:color w:val="16233B"/>
                <w:sz w:val="18"/>
              </w:rPr>
              <w:t>Only surface no_seats reactively, after a failed Borrow  — NEW</w:t>
            </w:r>
          </w:p>
        </w:tc>
      </w:tr>
      <w:tr>
        <w:trPr>
          <w:jc w:val="center"/>
        </w:trPr>
        <w:tc>
          <w:tcPr>
            <w:tcW w:w="500" w:type="dxa"/>
          </w:tcPr>
          <w:p>
            <w:pPr>
              <w:spacing w:before="40" w:after="40"/>
            </w:pPr>
            <w:r>
              <w:rPr>
                <w:b/>
                <w:color w:val="13487F"/>
                <w:sz w:val="18"/>
              </w:rPr>
              <w:t>FL-12</w:t>
            </w:r>
          </w:p>
        </w:tc>
        <w:tc>
          <w:tcPr>
            <w:tcW w:w="3200" w:type="dxa"/>
          </w:tcPr>
          <w:p>
            <w:pPr>
              <w:spacing w:before="40" w:after="40"/>
            </w:pPr>
            <w:r>
              <w:rPr>
                <w:color w:val="16233B"/>
                <w:sz w:val="18"/>
              </w:rPr>
              <w:t>Loan duration and expiry, and what we do when a loan lapses while the user is reading or offline</w:t>
            </w:r>
          </w:p>
        </w:tc>
        <w:tc>
          <w:tcPr>
            <w:tcW w:w="600" w:type="dxa"/>
          </w:tcPr>
          <w:p>
            <w:pPr>
              <w:spacing w:before="40" w:after="40"/>
            </w:pPr>
            <w:r>
              <w:rPr>
                <w:color w:val="16233B"/>
                <w:sz w:val="18"/>
              </w:rPr>
              <w:t>Wk 2</w:t>
            </w:r>
          </w:p>
        </w:tc>
        <w:tc>
          <w:tcPr>
            <w:tcW w:w="2100" w:type="dxa"/>
          </w:tcPr>
          <w:p>
            <w:pPr>
              <w:spacing w:before="40" w:after="40"/>
            </w:pPr>
            <w:r>
              <w:rPr>
                <w:color w:val="16233B"/>
                <w:sz w:val="18"/>
              </w:rPr>
              <w:t>F8, D13</w:t>
            </w:r>
          </w:p>
        </w:tc>
        <w:tc>
          <w:tcPr>
            <w:tcW w:w="3392" w:type="dxa"/>
          </w:tcPr>
          <w:p>
            <w:pPr>
              <w:spacing w:before="40" w:after="40"/>
            </w:pPr>
            <w:r>
              <w:rPr>
                <w:color w:val="16233B"/>
                <w:sz w:val="18"/>
              </w:rPr>
              <w:t>Treat an expired loan as no loan and re-show Borrow  — NEW</w:t>
            </w:r>
          </w:p>
        </w:tc>
      </w:tr>
      <w:tr>
        <w:trPr>
          <w:jc w:val="center"/>
        </w:trPr>
        <w:tc>
          <w:tcPr>
            <w:tcW w:w="500" w:type="dxa"/>
          </w:tcPr>
          <w:p>
            <w:pPr>
              <w:spacing w:before="40" w:after="40"/>
            </w:pPr>
            <w:r>
              <w:rPr>
                <w:b/>
                <w:color w:val="13487F"/>
                <w:sz w:val="18"/>
              </w:rPr>
              <w:t>—</w:t>
            </w:r>
          </w:p>
        </w:tc>
        <w:tc>
          <w:tcPr>
            <w:tcW w:w="3200" w:type="dxa"/>
          </w:tcPr>
          <w:p>
            <w:pPr>
              <w:spacing w:before="40" w:after="40"/>
            </w:pPr>
            <w:r>
              <w:rPr>
                <w:color w:val="16233B"/>
                <w:sz w:val="18"/>
              </w:rPr>
              <w:t>REMOVED: Buy entry point for B2C. Buy remains out of scope. Borrow has returned with a different meaning — see D9 and Section 02.</w:t>
            </w:r>
          </w:p>
        </w:tc>
        <w:tc>
          <w:tcPr>
            <w:tcW w:w="600" w:type="dxa"/>
          </w:tcPr>
          <w:p>
            <w:pPr>
              <w:spacing w:before="40" w:after="40"/>
            </w:pPr>
            <w:r>
              <w:rPr>
                <w:color w:val="16233B"/>
                <w:sz w:val="18"/>
              </w:rPr>
              <w:t>—</w:t>
            </w:r>
          </w:p>
        </w:tc>
        <w:tc>
          <w:tcPr>
            <w:tcW w:w="2100" w:type="dxa"/>
          </w:tcPr>
          <w:p>
            <w:pPr>
              <w:spacing w:before="40" w:after="40"/>
            </w:pPr>
            <w:r>
              <w:rPr>
                <w:color w:val="16233B"/>
                <w:sz w:val="18"/>
              </w:rPr>
              <w:t>—</w:t>
            </w:r>
          </w:p>
        </w:tc>
        <w:tc>
          <w:tcPr>
            <w:tcW w:w="3392" w:type="dxa"/>
          </w:tcPr>
          <w:p>
            <w:pPr>
              <w:spacing w:before="40" w:after="40"/>
            </w:pPr>
            <w:r>
              <w:rPr>
                <w:color w:val="16233B"/>
                <w:sz w:val="18"/>
              </w:rPr>
              <w:t>—</w:t>
            </w:r>
          </w:p>
        </w:tc>
      </w:tr>
    </w:tbl>
    <w:p>
      <w:pPr>
        <w:spacing w:after="160"/>
      </w:pPr>
    </w:p>
    <w:p>
      <w:pPr>
        <w:spacing w:after="80" w:before="280"/>
      </w:pPr>
      <w:r>
        <w:rPr>
          <w:rFonts w:ascii="Georgia" w:hAnsi="Georgia"/>
          <w:b/>
          <w:color w:val="13487F"/>
          <w:sz w:val="26"/>
        </w:rPr>
        <w:t>On t4targaryen — CAP-7 Reader &amp; Offline</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If it is late</w:t>
            </w:r>
          </w:p>
        </w:tc>
      </w:tr>
      <w:tr>
        <w:trPr>
          <w:jc w:val="center"/>
        </w:trPr>
        <w:tc>
          <w:tcPr>
            <w:tcW w:w="500" w:type="dxa"/>
          </w:tcPr>
          <w:p>
            <w:pPr>
              <w:spacing w:before="40" w:after="40"/>
            </w:pPr>
            <w:r>
              <w:rPr>
                <w:b/>
                <w:color w:val="13487F"/>
                <w:sz w:val="18"/>
              </w:rPr>
              <w:t>T-1</w:t>
            </w:r>
          </w:p>
        </w:tc>
        <w:tc>
          <w:tcPr>
            <w:tcW w:w="3200" w:type="dxa"/>
          </w:tcPr>
          <w:p>
            <w:pPr>
              <w:spacing w:before="40" w:after="40"/>
            </w:pPr>
            <w:r>
              <w:rPr>
                <w:color w:val="16233B"/>
                <w:sz w:val="18"/>
              </w:rPr>
              <w:t>Reader launch contract for the Read action</w:t>
            </w:r>
          </w:p>
        </w:tc>
        <w:tc>
          <w:tcPr>
            <w:tcW w:w="600" w:type="dxa"/>
          </w:tcPr>
          <w:p>
            <w:pPr>
              <w:spacing w:before="40" w:after="40"/>
            </w:pPr>
            <w:r>
              <w:rPr>
                <w:color w:val="16233B"/>
                <w:sz w:val="18"/>
              </w:rPr>
              <w:t>Wk 2</w:t>
            </w:r>
          </w:p>
        </w:tc>
        <w:tc>
          <w:tcPr>
            <w:tcW w:w="2100" w:type="dxa"/>
          </w:tcPr>
          <w:p>
            <w:pPr>
              <w:spacing w:before="40" w:after="40"/>
            </w:pPr>
            <w:r>
              <w:rPr>
                <w:color w:val="16233B"/>
                <w:sz w:val="18"/>
              </w:rPr>
              <w:t>D6</w:t>
            </w:r>
          </w:p>
        </w:tc>
        <w:tc>
          <w:tcPr>
            <w:tcW w:w="3392" w:type="dxa"/>
          </w:tcPr>
          <w:p>
            <w:pPr>
              <w:spacing w:before="40" w:after="40"/>
            </w:pPr>
            <w:r>
              <w:rPr>
                <w:color w:val="16233B"/>
                <w:sz w:val="18"/>
              </w:rPr>
              <w:t>Stub</w:t>
            </w:r>
          </w:p>
        </w:tc>
      </w:tr>
      <w:tr>
        <w:trPr>
          <w:jc w:val="center"/>
        </w:trPr>
        <w:tc>
          <w:tcPr>
            <w:tcW w:w="500" w:type="dxa"/>
          </w:tcPr>
          <w:p>
            <w:pPr>
              <w:spacing w:before="40" w:after="40"/>
            </w:pPr>
            <w:r>
              <w:rPr>
                <w:b/>
                <w:color w:val="13487F"/>
                <w:sz w:val="18"/>
              </w:rPr>
              <w:t>T-2</w:t>
            </w:r>
          </w:p>
        </w:tc>
        <w:tc>
          <w:tcPr>
            <w:tcW w:w="3200" w:type="dxa"/>
          </w:tcPr>
          <w:p>
            <w:pPr>
              <w:spacing w:before="40" w:after="40"/>
            </w:pPr>
            <w:r>
              <w:rPr>
                <w:color w:val="16233B"/>
                <w:sz w:val="18"/>
              </w:rPr>
              <w:t>Download handoff contract, and who owns the download store</w:t>
            </w:r>
          </w:p>
        </w:tc>
        <w:tc>
          <w:tcPr>
            <w:tcW w:w="600" w:type="dxa"/>
          </w:tcPr>
          <w:p>
            <w:pPr>
              <w:spacing w:before="40" w:after="40"/>
            </w:pPr>
            <w:r>
              <w:rPr>
                <w:color w:val="16233B"/>
                <w:sz w:val="18"/>
              </w:rPr>
              <w:t>Wk 2</w:t>
            </w:r>
          </w:p>
        </w:tc>
        <w:tc>
          <w:tcPr>
            <w:tcW w:w="2100" w:type="dxa"/>
          </w:tcPr>
          <w:p>
            <w:pPr>
              <w:spacing w:before="40" w:after="40"/>
            </w:pPr>
            <w:r>
              <w:rPr>
                <w:color w:val="16233B"/>
                <w:sz w:val="18"/>
              </w:rPr>
              <w:t>D7</w:t>
            </w:r>
          </w:p>
        </w:tc>
        <w:tc>
          <w:tcPr>
            <w:tcW w:w="3392" w:type="dxa"/>
          </w:tcPr>
          <w:p>
            <w:pPr>
              <w:spacing w:before="40" w:after="40"/>
            </w:pPr>
            <w:r>
              <w:rPr>
                <w:color w:val="16233B"/>
                <w:sz w:val="18"/>
              </w:rPr>
              <w:t>Stub  — NEW</w:t>
            </w:r>
          </w:p>
        </w:tc>
      </w:tr>
      <w:tr>
        <w:trPr>
          <w:jc w:val="center"/>
        </w:trPr>
        <w:tc>
          <w:tcPr>
            <w:tcW w:w="500" w:type="dxa"/>
          </w:tcPr>
          <w:p>
            <w:pPr>
              <w:spacing w:before="40" w:after="40"/>
            </w:pPr>
            <w:r>
              <w:rPr>
                <w:b/>
                <w:color w:val="13487F"/>
                <w:sz w:val="18"/>
              </w:rPr>
              <w:t>T-3</w:t>
            </w:r>
          </w:p>
        </w:tc>
        <w:tc>
          <w:tcPr>
            <w:tcW w:w="3200" w:type="dxa"/>
          </w:tcPr>
          <w:p>
            <w:pPr>
              <w:spacing w:before="40" w:after="40"/>
            </w:pPr>
            <w:r>
              <w:rPr>
                <w:color w:val="16233B"/>
                <w:sz w:val="18"/>
              </w:rPr>
              <w:t>Confirmation that Elite is read-only at the reader too, not just in our UI</w:t>
            </w:r>
          </w:p>
        </w:tc>
        <w:tc>
          <w:tcPr>
            <w:tcW w:w="600" w:type="dxa"/>
          </w:tcPr>
          <w:p>
            <w:pPr>
              <w:spacing w:before="40" w:after="40"/>
            </w:pPr>
            <w:r>
              <w:rPr>
                <w:color w:val="16233B"/>
                <w:sz w:val="18"/>
              </w:rPr>
              <w:t>Wk 2</w:t>
            </w:r>
          </w:p>
        </w:tc>
        <w:tc>
          <w:tcPr>
            <w:tcW w:w="2100" w:type="dxa"/>
          </w:tcPr>
          <w:p>
            <w:pPr>
              <w:spacing w:before="40" w:after="40"/>
            </w:pPr>
            <w:r>
              <w:rPr>
                <w:color w:val="16233B"/>
                <w:sz w:val="18"/>
              </w:rPr>
              <w:t>D4</w:t>
            </w:r>
          </w:p>
        </w:tc>
        <w:tc>
          <w:tcPr>
            <w:tcW w:w="3392" w:type="dxa"/>
          </w:tcPr>
          <w:p>
            <w:pPr>
              <w:spacing w:before="40" w:after="40"/>
            </w:pPr>
            <w:r>
              <w:rPr>
                <w:color w:val="16233B"/>
                <w:sz w:val="18"/>
              </w:rPr>
              <w:t>We simply never offer Download  — NEW</w:t>
            </w:r>
          </w:p>
        </w:tc>
      </w:tr>
      <w:tr>
        <w:trPr>
          <w:jc w:val="center"/>
        </w:trPr>
        <w:tc>
          <w:tcPr>
            <w:tcW w:w="500" w:type="dxa"/>
          </w:tcPr>
          <w:p>
            <w:pPr>
              <w:spacing w:before="40" w:after="40"/>
            </w:pPr>
            <w:r>
              <w:rPr>
                <w:b/>
                <w:color w:val="13487F"/>
                <w:sz w:val="18"/>
              </w:rPr>
              <w:t>T-4</w:t>
            </w:r>
          </w:p>
        </w:tc>
        <w:tc>
          <w:tcPr>
            <w:tcW w:w="3200" w:type="dxa"/>
          </w:tcPr>
          <w:p>
            <w:pPr>
              <w:spacing w:before="40" w:after="40"/>
            </w:pPr>
            <w:r>
              <w:rPr>
                <w:color w:val="16233B"/>
                <w:sz w:val="18"/>
              </w:rPr>
              <w:t>Ownership of the downloaded/offline indication on catalogue items</w:t>
            </w:r>
          </w:p>
        </w:tc>
        <w:tc>
          <w:tcPr>
            <w:tcW w:w="600" w:type="dxa"/>
          </w:tcPr>
          <w:p>
            <w:pPr>
              <w:spacing w:before="40" w:after="40"/>
            </w:pPr>
            <w:r>
              <w:rPr>
                <w:color w:val="16233B"/>
                <w:sz w:val="18"/>
              </w:rPr>
              <w:t>Wk 2</w:t>
            </w:r>
          </w:p>
        </w:tc>
        <w:tc>
          <w:tcPr>
            <w:tcW w:w="2100" w:type="dxa"/>
          </w:tcPr>
          <w:p>
            <w:pPr>
              <w:spacing w:before="40" w:after="40"/>
            </w:pPr>
            <w:r>
              <w:rPr>
                <w:color w:val="16233B"/>
                <w:sz w:val="18"/>
              </w:rPr>
              <w:t>A3</w:t>
            </w:r>
          </w:p>
        </w:tc>
        <w:tc>
          <w:tcPr>
            <w:tcW w:w="3392" w:type="dxa"/>
          </w:tcPr>
          <w:p>
            <w:pPr>
              <w:spacing w:before="40" w:after="40"/>
            </w:pPr>
            <w:r>
              <w:rPr>
                <w:color w:val="16233B"/>
                <w:sz w:val="18"/>
              </w:rPr>
              <w:t>Omit initially</w:t>
            </w:r>
          </w:p>
        </w:tc>
      </w:tr>
      <w:tr>
        <w:trPr>
          <w:jc w:val="center"/>
        </w:trPr>
        <w:tc>
          <w:tcPr>
            <w:tcW w:w="500" w:type="dxa"/>
          </w:tcPr>
          <w:p>
            <w:pPr>
              <w:spacing w:before="40" w:after="40"/>
            </w:pPr>
            <w:r>
              <w:rPr>
                <w:b/>
                <w:color w:val="13487F"/>
                <w:sz w:val="18"/>
              </w:rPr>
              <w:t>T-5</w:t>
            </w:r>
          </w:p>
        </w:tc>
        <w:tc>
          <w:tcPr>
            <w:tcW w:w="3200" w:type="dxa"/>
          </w:tcPr>
          <w:p>
            <w:pPr>
              <w:spacing w:before="40" w:after="40"/>
            </w:pPr>
            <w:r>
              <w:rPr>
                <w:color w:val="16233B"/>
                <w:sz w:val="18"/>
              </w:rPr>
              <w:t>Guest downloads — do they exist, and who stores them</w:t>
            </w:r>
          </w:p>
        </w:tc>
        <w:tc>
          <w:tcPr>
            <w:tcW w:w="600" w:type="dxa"/>
          </w:tcPr>
          <w:p>
            <w:pPr>
              <w:spacing w:before="40" w:after="40"/>
            </w:pPr>
            <w:r>
              <w:rPr>
                <w:color w:val="16233B"/>
                <w:sz w:val="18"/>
              </w:rPr>
              <w:t>Wk 2</w:t>
            </w:r>
          </w:p>
        </w:tc>
        <w:tc>
          <w:tcPr>
            <w:tcW w:w="2100" w:type="dxa"/>
          </w:tcPr>
          <w:p>
            <w:pPr>
              <w:spacing w:before="40" w:after="40"/>
            </w:pPr>
            <w:r>
              <w:rPr>
                <w:color w:val="16233B"/>
                <w:sz w:val="18"/>
              </w:rPr>
              <w:t>D7</w:t>
            </w:r>
          </w:p>
        </w:tc>
        <w:tc>
          <w:tcPr>
            <w:tcW w:w="3392" w:type="dxa"/>
          </w:tcPr>
          <w:p>
            <w:pPr>
              <w:spacing w:before="40" w:after="40"/>
            </w:pPr>
            <w:r>
              <w:rPr>
                <w:color w:val="16233B"/>
                <w:sz w:val="18"/>
              </w:rPr>
              <w:t>Omit  — NEW</w:t>
            </w:r>
          </w:p>
        </w:tc>
      </w:tr>
    </w:tbl>
    <w:p>
      <w:pPr>
        <w:spacing w:after="160"/>
      </w:pPr>
    </w:p>
    <w:p>
      <w:pPr>
        <w:spacing w:after="80" w:before="280"/>
      </w:pPr>
      <w:r>
        <w:rPr>
          <w:rFonts w:ascii="Georgia" w:hAnsi="Georgia"/>
          <w:b/>
          <w:color w:val="13487F"/>
          <w:sz w:val="26"/>
        </w:rPr>
        <w:t>On leadership</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If it is late</w:t>
            </w:r>
          </w:p>
        </w:tc>
      </w:tr>
      <w:tr>
        <w:trPr>
          <w:jc w:val="center"/>
        </w:trPr>
        <w:tc>
          <w:tcPr>
            <w:tcW w:w="500" w:type="dxa"/>
          </w:tcPr>
          <w:p>
            <w:pPr>
              <w:spacing w:before="40" w:after="40"/>
            </w:pPr>
            <w:r>
              <w:rPr>
                <w:b/>
                <w:color w:val="13487F"/>
                <w:sz w:val="18"/>
              </w:rPr>
              <w:t>L-1</w:t>
            </w:r>
          </w:p>
        </w:tc>
        <w:tc>
          <w:tcPr>
            <w:tcW w:w="3200" w:type="dxa"/>
          </w:tcPr>
          <w:p>
            <w:pPr>
              <w:spacing w:before="40" w:after="40"/>
            </w:pPr>
            <w:r>
              <w:rPr>
                <w:color w:val="16233B"/>
                <w:sz w:val="18"/>
              </w:rPr>
              <w:t>Ratification that team1 owns catalogue browse and unified search</w:t>
            </w:r>
          </w:p>
        </w:tc>
        <w:tc>
          <w:tcPr>
            <w:tcW w:w="600" w:type="dxa"/>
          </w:tcPr>
          <w:p>
            <w:pPr>
              <w:spacing w:before="40" w:after="40"/>
            </w:pPr>
            <w:r>
              <w:rPr>
                <w:color w:val="16233B"/>
                <w:sz w:val="18"/>
              </w:rPr>
              <w:t>Wk 1</w:t>
            </w:r>
          </w:p>
        </w:tc>
        <w:tc>
          <w:tcPr>
            <w:tcW w:w="2100" w:type="dxa"/>
          </w:tcPr>
          <w:p>
            <w:pPr>
              <w:spacing w:before="40" w:after="40"/>
            </w:pPr>
            <w:r>
              <w:rPr>
                <w:color w:val="16233B"/>
                <w:sz w:val="18"/>
              </w:rPr>
              <w:t>Sections A, B, D, E</w:t>
            </w:r>
          </w:p>
        </w:tc>
        <w:tc>
          <w:tcPr>
            <w:tcW w:w="3392" w:type="dxa"/>
          </w:tcPr>
          <w:p>
            <w:pPr>
              <w:spacing w:before="40" w:after="40"/>
            </w:pPr>
            <w:r>
              <w:rPr>
                <w:color w:val="16233B"/>
                <w:sz w:val="18"/>
              </w:rPr>
              <w:t>Escalate — most of this plan depends on it</w:t>
            </w:r>
          </w:p>
        </w:tc>
      </w:tr>
      <w:tr>
        <w:trPr>
          <w:jc w:val="center"/>
        </w:trPr>
        <w:tc>
          <w:tcPr>
            <w:tcW w:w="500" w:type="dxa"/>
          </w:tcPr>
          <w:p>
            <w:pPr>
              <w:spacing w:before="40" w:after="40"/>
            </w:pPr>
            <w:r>
              <w:rPr>
                <w:b/>
                <w:color w:val="13487F"/>
                <w:sz w:val="18"/>
              </w:rPr>
              <w:t>L-2</w:t>
            </w:r>
          </w:p>
        </w:tc>
        <w:tc>
          <w:tcPr>
            <w:tcW w:w="3200" w:type="dxa"/>
          </w:tcPr>
          <w:p>
            <w:pPr>
              <w:spacing w:before="40" w:after="40"/>
            </w:pPr>
            <w:r>
              <w:rPr>
                <w:color w:val="16233B"/>
                <w:sz w:val="18"/>
              </w:rPr>
              <w:t>Ratification of the post-login entitled-plus-OA feed, which reverses Design Specification §4.1</w:t>
            </w:r>
          </w:p>
        </w:tc>
        <w:tc>
          <w:tcPr>
            <w:tcW w:w="600" w:type="dxa"/>
          </w:tcPr>
          <w:p>
            <w:pPr>
              <w:spacing w:before="40" w:after="40"/>
            </w:pPr>
            <w:r>
              <w:rPr>
                <w:color w:val="16233B"/>
                <w:sz w:val="18"/>
              </w:rPr>
              <w:t>Wk 1</w:t>
            </w:r>
          </w:p>
        </w:tc>
        <w:tc>
          <w:tcPr>
            <w:tcW w:w="2100" w:type="dxa"/>
          </w:tcPr>
          <w:p>
            <w:pPr>
              <w:spacing w:before="40" w:after="40"/>
            </w:pPr>
            <w:r>
              <w:rPr>
                <w:color w:val="16233B"/>
                <w:sz w:val="18"/>
              </w:rPr>
              <w:t>A2, whole model</w:t>
            </w:r>
          </w:p>
        </w:tc>
        <w:tc>
          <w:tcPr>
            <w:tcW w:w="3392" w:type="dxa"/>
          </w:tcPr>
          <w:p>
            <w:pPr>
              <w:spacing w:before="40" w:after="40"/>
            </w:pPr>
            <w:r>
              <w:rPr>
                <w:color w:val="16233B"/>
                <w:sz w:val="18"/>
              </w:rPr>
              <w:t>Escalate with W-1  — CHANGED, this is now a reversal of a signed design document</w:t>
            </w:r>
          </w:p>
        </w:tc>
      </w:tr>
      <w:tr>
        <w:trPr>
          <w:jc w:val="center"/>
        </w:trPr>
        <w:tc>
          <w:tcPr>
            <w:tcW w:w="500" w:type="dxa"/>
          </w:tcPr>
          <w:p>
            <w:pPr>
              <w:spacing w:before="40" w:after="40"/>
            </w:pPr>
            <w:r>
              <w:rPr>
                <w:b/>
                <w:color w:val="13487F"/>
                <w:sz w:val="18"/>
              </w:rPr>
              <w:t>L-3</w:t>
            </w:r>
          </w:p>
        </w:tc>
        <w:tc>
          <w:tcPr>
            <w:tcW w:w="3200" w:type="dxa"/>
          </w:tcPr>
          <w:p>
            <w:pPr>
              <w:spacing w:before="40" w:after="40"/>
            </w:pPr>
            <w:r>
              <w:rPr>
                <w:color w:val="16233B"/>
                <w:sz w:val="18"/>
              </w:rPr>
              <w:t>Confirmation that Buy is out of the prototype. Note that Borrow has returned with a different meaning — loan creation on entitled content, not purchase — so the earlier removal must not be read as covering it</w:t>
            </w:r>
          </w:p>
        </w:tc>
        <w:tc>
          <w:tcPr>
            <w:tcW w:w="600" w:type="dxa"/>
          </w:tcPr>
          <w:p>
            <w:pPr>
              <w:spacing w:before="40" w:after="40"/>
            </w:pPr>
            <w:r>
              <w:rPr>
                <w:color w:val="16233B"/>
                <w:sz w:val="18"/>
              </w:rPr>
              <w:t>Wk 1</w:t>
            </w:r>
          </w:p>
        </w:tc>
        <w:tc>
          <w:tcPr>
            <w:tcW w:w="2100" w:type="dxa"/>
          </w:tcPr>
          <w:p>
            <w:pPr>
              <w:spacing w:before="40" w:after="40"/>
            </w:pPr>
            <w:r>
              <w:rPr>
                <w:color w:val="16233B"/>
                <w:sz w:val="18"/>
              </w:rPr>
              <w:t>D5, D9</w:t>
            </w:r>
          </w:p>
        </w:tc>
        <w:tc>
          <w:tcPr>
            <w:tcW w:w="3392" w:type="dxa"/>
          </w:tcPr>
          <w:p>
            <w:pPr>
              <w:spacing w:before="40" w:after="40"/>
            </w:pPr>
            <w:r>
              <w:rPr>
                <w:color w:val="16233B"/>
                <w:sz w:val="18"/>
              </w:rPr>
              <w:t>Proceed with Buy removed and Borrow as loan creation  — CHANGED</w:t>
            </w:r>
          </w:p>
        </w:tc>
      </w:tr>
      <w:tr>
        <w:trPr>
          <w:jc w:val="center"/>
        </w:trPr>
        <w:tc>
          <w:tcPr>
            <w:tcW w:w="500" w:type="dxa"/>
          </w:tcPr>
          <w:p>
            <w:pPr>
              <w:spacing w:before="40" w:after="40"/>
            </w:pPr>
            <w:r>
              <w:rPr>
                <w:b/>
                <w:color w:val="13487F"/>
                <w:sz w:val="18"/>
              </w:rPr>
              <w:t>L-4</w:t>
            </w:r>
          </w:p>
        </w:tc>
        <w:tc>
          <w:tcPr>
            <w:tcW w:w="3200" w:type="dxa"/>
          </w:tcPr>
          <w:p>
            <w:pPr>
              <w:spacing w:before="40" w:after="40"/>
            </w:pPr>
            <w:r>
              <w:rPr>
                <w:color w:val="16233B"/>
                <w:sz w:val="18"/>
              </w:rPr>
              <w:t>One shared app, or one per team</w:t>
            </w:r>
          </w:p>
        </w:tc>
        <w:tc>
          <w:tcPr>
            <w:tcW w:w="600" w:type="dxa"/>
          </w:tcPr>
          <w:p>
            <w:pPr>
              <w:spacing w:before="40" w:after="40"/>
            </w:pPr>
            <w:r>
              <w:rPr>
                <w:color w:val="16233B"/>
                <w:sz w:val="18"/>
              </w:rPr>
              <w:t>Wk 1</w:t>
            </w:r>
          </w:p>
        </w:tc>
        <w:tc>
          <w:tcPr>
            <w:tcW w:w="2100" w:type="dxa"/>
          </w:tcPr>
          <w:p>
            <w:pPr>
              <w:spacing w:before="40" w:after="40"/>
            </w:pPr>
            <w:r>
              <w:rPr>
                <w:color w:val="16233B"/>
                <w:sz w:val="18"/>
              </w:rPr>
              <w:t>F4</w:t>
            </w:r>
          </w:p>
        </w:tc>
        <w:tc>
          <w:tcPr>
            <w:tcW w:w="3392" w:type="dxa"/>
          </w:tcPr>
          <w:p>
            <w:pPr>
              <w:spacing w:before="40" w:after="40"/>
            </w:pPr>
            <w:r>
              <w:rPr>
                <w:color w:val="16233B"/>
                <w:sz w:val="18"/>
              </w:rPr>
              <w:t>Build our own; keep it portable</w:t>
            </w:r>
          </w:p>
        </w:tc>
      </w:tr>
      <w:tr>
        <w:trPr>
          <w:jc w:val="center"/>
        </w:trPr>
        <w:tc>
          <w:tcPr>
            <w:tcW w:w="500" w:type="dxa"/>
          </w:tcPr>
          <w:p>
            <w:pPr>
              <w:spacing w:before="40" w:after="40"/>
            </w:pPr>
            <w:r>
              <w:rPr>
                <w:b/>
                <w:color w:val="13487F"/>
                <w:sz w:val="18"/>
              </w:rPr>
              <w:t>L-5</w:t>
            </w:r>
          </w:p>
        </w:tc>
        <w:tc>
          <w:tcPr>
            <w:tcW w:w="3200" w:type="dxa"/>
          </w:tcPr>
          <w:p>
            <w:pPr>
              <w:spacing w:before="40" w:after="40"/>
            </w:pPr>
            <w:r>
              <w:rPr>
                <w:color w:val="16233B"/>
                <w:sz w:val="18"/>
              </w:rPr>
              <w:t>Ratification of three feed tabs over one merged catalogue, which corrects design screen 01</w:t>
            </w:r>
          </w:p>
        </w:tc>
        <w:tc>
          <w:tcPr>
            <w:tcW w:w="600" w:type="dxa"/>
          </w:tcPr>
          <w:p>
            <w:pPr>
              <w:spacing w:before="40" w:after="40"/>
            </w:pPr>
            <w:r>
              <w:rPr>
                <w:color w:val="16233B"/>
                <w:sz w:val="18"/>
              </w:rPr>
              <w:t>Wk 1</w:t>
            </w:r>
          </w:p>
        </w:tc>
        <w:tc>
          <w:tcPr>
            <w:tcW w:w="2100" w:type="dxa"/>
          </w:tcPr>
          <w:p>
            <w:pPr>
              <w:spacing w:before="40" w:after="40"/>
            </w:pPr>
            <w:r>
              <w:rPr>
                <w:color w:val="16233B"/>
                <w:sz w:val="18"/>
              </w:rPr>
              <w:t>A0, B1, F1</w:t>
            </w:r>
          </w:p>
        </w:tc>
        <w:tc>
          <w:tcPr>
            <w:tcW w:w="3392" w:type="dxa"/>
          </w:tcPr>
          <w:p>
            <w:pPr>
              <w:spacing w:before="40" w:after="40"/>
            </w:pPr>
            <w:r>
              <w:rPr>
                <w:color w:val="16233B"/>
                <w:sz w:val="18"/>
              </w:rPr>
              <w:t>Build tabs. Merging later is strictly harder than splitting later, so tabs is the safer default  — NEW</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FOUR THAT DECIDE WHETHER THIS PLAN HOLDS</w:t>
            </w:r>
          </w:p>
          <w:p>
            <w:pPr>
              <w:spacing w:after="40"/>
            </w:pPr>
            <w:r>
              <w:rPr>
                <w:sz w:val="19"/>
              </w:rPr>
              <w:t>W-4 — will wokay add a custom access-state field. OPDS defines nothing equivalent, and without it there is no access resolution, no tier badge and no action matrix to demonstrate; it has the longest lead time of anything we are asking for, so it goes out on Day 1. W-1 — can wokay serve an unauthenticated full catalogue. L-1 and L-2 — is this scope, and this reversed feed model, ours to build. Every other dependency has a stub that costs us a day. These four cost us the model.</w:t>
            </w:r>
          </w:p>
        </w:tc>
      </w:tr>
    </w:tbl>
    <w:p>
      <w:pPr>
        <w:spacing w:after="160"/>
      </w:pPr>
    </w:p>
    <w:p>
      <w:pPr>
        <w:spacing w:after="0"/>
      </w:pPr>
      <w:r>
        <w:rPr>
          <w:rFonts w:ascii="Consolas" w:hAnsi="Consolas"/>
          <w:b/>
          <w:color w:val="C8922F"/>
          <w:sz w:val="18"/>
        </w:rPr>
        <w:t>08</w:t>
      </w:r>
    </w:p>
    <w:p>
      <w:pPr>
        <w:spacing w:after="160"/>
      </w:pPr>
      <w:r>
        <w:rPr>
          <w:rFonts w:ascii="Georgia" w:hAnsi="Georgia"/>
          <w:b/>
          <w:color w:val="0D3562"/>
          <w:sz w:val="38"/>
        </w:rPr>
        <w:t>Ambiguity register, and how the plan absorbs it</w:t>
      </w:r>
    </w:p>
    <w:p>
      <w:pPr>
        <w:spacing w:after="120"/>
      </w:pPr>
      <w:r>
        <w:t xml:space="preserve">Every open question below has an owner, a stub already shipping, and a date after which we stop waiting and escalate. </w:t>
      </w:r>
      <w:r>
        <w:rPr>
          <w:b/>
          <w:color w:val="16233B"/>
        </w:rPr>
        <w:t>The purpose of the stub is that no ambiguity ever appears on the critical path.</w:t>
      </w:r>
      <w:r>
        <w:t xml:space="preserve"> A late answer costs us a day of reshaping, not a week of blocked work — and that is the only reason a three-week target is credible with this many unknowns.</w:t>
      </w:r>
    </w:p>
    <w:p>
      <w:pPr>
        <w:spacing w:after="80" w:before="280"/>
      </w:pPr>
      <w:r>
        <w:rPr>
          <w:rFonts w:ascii="Georgia" w:hAnsi="Georgia"/>
          <w:b/>
          <w:color w:val="13487F"/>
          <w:sz w:val="26"/>
        </w:rPr>
        <w:t>The register</w:t>
      </w:r>
    </w:p>
    <w:p>
      <w:pPr>
        <w:spacing w:after="120"/>
      </w:pPr>
      <w:r>
        <w:rPr>
          <w:b/>
          <w:color w:val="16233B"/>
        </w:rPr>
        <w:t>Owner here means owner of the answer, not owner of the escalation.</w:t>
      </w:r>
      <w:r>
        <w:t xml:space="preserve"> Escalation belongs to whoever holds the lead that week.</w:t>
      </w:r>
    </w:p>
    <w:tbl>
      <w:tblPr>
        <w:tblStyle w:val="TableGrid"/>
        <w:tblW w:type="auto" w:w="0"/>
        <w:tblLook w:firstColumn="1" w:firstRow="1" w:lastColumn="0" w:lastRow="0" w:noHBand="0" w:noVBand="1" w:val="04A0"/>
        <w:jc w:val="center"/>
      </w:tblPr>
      <w:tblGrid>
        <w:gridCol w:w="1632"/>
        <w:gridCol w:w="1632"/>
        <w:gridCol w:w="1632"/>
        <w:gridCol w:w="1632"/>
        <w:gridCol w:w="1632"/>
        <w:gridCol w:w="1632"/>
      </w:tblGrid>
      <w:tr>
        <w:trPr>
          <w:jc w:val="center"/>
        </w:trPr>
        <w:tc>
          <w:tcPr>
            <w:tcW w:w="500" w:type="dxa"/>
            <w:shd w:val="clear" w:color="auto" w:fill="13487F"/>
          </w:tcPr>
          <w:p>
            <w:pPr>
              <w:spacing w:before="40" w:after="40"/>
            </w:pPr>
            <w:r>
              <w:rPr>
                <w:b/>
                <w:color w:val="FFFFFF"/>
                <w:sz w:val="17"/>
              </w:rPr>
              <w:t>#</w:t>
            </w:r>
          </w:p>
        </w:tc>
        <w:tc>
          <w:tcPr>
            <w:tcW w:w="2900" w:type="dxa"/>
            <w:shd w:val="clear" w:color="auto" w:fill="13487F"/>
          </w:tcPr>
          <w:p>
            <w:pPr>
              <w:spacing w:before="40" w:after="40"/>
            </w:pPr>
            <w:r>
              <w:rPr>
                <w:b/>
                <w:color w:val="FFFFFF"/>
                <w:sz w:val="17"/>
              </w:rPr>
              <w:t>Open question</w:t>
            </w:r>
          </w:p>
        </w:tc>
        <w:tc>
          <w:tcPr>
            <w:tcW w:w="1300" w:type="dxa"/>
            <w:shd w:val="clear" w:color="auto" w:fill="13487F"/>
          </w:tcPr>
          <w:p>
            <w:pPr>
              <w:spacing w:before="40" w:after="40"/>
            </w:pPr>
            <w:r>
              <w:rPr>
                <w:b/>
                <w:color w:val="FFFFFF"/>
                <w:sz w:val="17"/>
              </w:rPr>
              <w:t>Affects</w:t>
            </w:r>
          </w:p>
        </w:tc>
        <w:tc>
          <w:tcPr>
            <w:tcW w:w="800" w:type="dxa"/>
            <w:shd w:val="clear" w:color="auto" w:fill="13487F"/>
          </w:tcPr>
          <w:p>
            <w:pPr>
              <w:spacing w:before="40" w:after="40"/>
            </w:pPr>
            <w:r>
              <w:rPr>
                <w:b/>
                <w:color w:val="FFFFFF"/>
                <w:sz w:val="17"/>
              </w:rPr>
              <w:t>Owner</w:t>
            </w:r>
          </w:p>
        </w:tc>
        <w:tc>
          <w:tcPr>
            <w:tcW w:w="2600" w:type="dxa"/>
            <w:shd w:val="clear" w:color="auto" w:fill="13487F"/>
          </w:tcPr>
          <w:p>
            <w:pPr>
              <w:spacing w:before="40" w:after="40"/>
            </w:pPr>
            <w:r>
              <w:rPr>
                <w:b/>
                <w:color w:val="FFFFFF"/>
                <w:sz w:val="17"/>
              </w:rPr>
              <w:t>Stub we ship now</w:t>
            </w:r>
          </w:p>
        </w:tc>
        <w:tc>
          <w:tcPr>
            <w:tcW w:w="1692" w:type="dxa"/>
            <w:shd w:val="clear" w:color="auto" w:fill="13487F"/>
          </w:tcPr>
          <w:p>
            <w:pPr>
              <w:spacing w:before="40" w:after="40"/>
            </w:pPr>
            <w:r>
              <w:rPr>
                <w:b/>
                <w:color w:val="FFFFFF"/>
                <w:sz w:val="17"/>
              </w:rPr>
              <w:t>Escalate by</w:t>
            </w:r>
          </w:p>
        </w:tc>
      </w:tr>
      <w:tr>
        <w:trPr>
          <w:jc w:val="center"/>
        </w:trPr>
        <w:tc>
          <w:tcPr>
            <w:tcW w:w="500" w:type="dxa"/>
          </w:tcPr>
          <w:p>
            <w:pPr>
              <w:spacing w:before="40" w:after="40"/>
            </w:pPr>
            <w:r>
              <w:rPr>
                <w:b/>
                <w:color w:val="13487F"/>
                <w:sz w:val="18"/>
              </w:rPr>
              <w:t>Q-A</w:t>
            </w:r>
          </w:p>
        </w:tc>
        <w:tc>
          <w:tcPr>
            <w:tcW w:w="2900" w:type="dxa"/>
          </w:tcPr>
          <w:p>
            <w:pPr>
              <w:spacing w:before="40" w:after="40"/>
            </w:pPr>
            <w:r>
              <w:rPr>
                <w:color w:val="16233B"/>
                <w:sz w:val="18"/>
              </w:rPr>
              <w:t>CLOSED — a B2B user reaches a non-entitled item through pending intent. Answer: the B2B feed is entitled plus Open Access plus Elite; Elite is Read-only, everything else in feed is Read and Download; Subscribe is B2C-only. A non-entitled Subscription title reached via pending intent renders not_entitled with no action</w:t>
            </w:r>
          </w:p>
        </w:tc>
        <w:tc>
          <w:tcPr>
            <w:tcW w:w="1300" w:type="dxa"/>
          </w:tcPr>
          <w:p>
            <w:pPr>
              <w:spacing w:before="40" w:after="40"/>
            </w:pPr>
            <w:r>
              <w:rPr>
                <w:color w:val="16233B"/>
                <w:sz w:val="18"/>
              </w:rPr>
              <w:t>D5, D8, F6</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Q-B</w:t>
            </w:r>
          </w:p>
        </w:tc>
        <w:tc>
          <w:tcPr>
            <w:tcW w:w="2900" w:type="dxa"/>
          </w:tcPr>
          <w:p>
            <w:pPr>
              <w:spacing w:before="40" w:after="40"/>
            </w:pPr>
            <w:r>
              <w:rPr>
                <w:color w:val="16233B"/>
                <w:sz w:val="18"/>
              </w:rPr>
              <w:t>Can wokay serve an unauthenticated full catalogue at all?</w:t>
            </w:r>
          </w:p>
        </w:tc>
        <w:tc>
          <w:tcPr>
            <w:tcW w:w="1300" w:type="dxa"/>
          </w:tcPr>
          <w:p>
            <w:pPr>
              <w:spacing w:before="40" w:after="40"/>
            </w:pPr>
            <w:r>
              <w:rPr>
                <w:color w:val="16233B"/>
                <w:sz w:val="18"/>
              </w:rPr>
              <w:t>A1, whole logged-out model</w:t>
            </w:r>
          </w:p>
        </w:tc>
        <w:tc>
          <w:tcPr>
            <w:tcW w:w="800" w:type="dxa"/>
          </w:tcPr>
          <w:p>
            <w:pPr>
              <w:spacing w:before="40" w:after="40"/>
            </w:pPr>
            <w:r>
              <w:rPr>
                <w:color w:val="16233B"/>
                <w:sz w:val="18"/>
              </w:rPr>
              <w:t>Prayas</w:t>
            </w:r>
          </w:p>
        </w:tc>
        <w:tc>
          <w:tcPr>
            <w:tcW w:w="2600" w:type="dxa"/>
          </w:tcPr>
          <w:p>
            <w:pPr>
              <w:spacing w:before="40" w:after="40"/>
            </w:pPr>
            <w:r>
              <w:rPr>
                <w:color w:val="16233B"/>
                <w:sz w:val="18"/>
              </w:rPr>
              <w:t>Mock feed served with no token</w:t>
            </w:r>
          </w:p>
        </w:tc>
        <w:tc>
          <w:tcPr>
            <w:tcW w:w="1692" w:type="dxa"/>
          </w:tcPr>
          <w:p>
            <w:pPr>
              <w:spacing w:before="40" w:after="40"/>
            </w:pPr>
            <w:r>
              <w:rPr>
                <w:color w:val="16233B"/>
                <w:sz w:val="18"/>
              </w:rPr>
              <w:t>Tue, Wk 1</w:t>
            </w:r>
          </w:p>
        </w:tc>
      </w:tr>
      <w:tr>
        <w:trPr>
          <w:jc w:val="center"/>
        </w:trPr>
        <w:tc>
          <w:tcPr>
            <w:tcW w:w="500" w:type="dxa"/>
          </w:tcPr>
          <w:p>
            <w:pPr>
              <w:spacing w:before="40" w:after="40"/>
            </w:pPr>
            <w:r>
              <w:rPr>
                <w:b/>
                <w:color w:val="13487F"/>
                <w:sz w:val="18"/>
              </w:rPr>
              <w:t>Q-C</w:t>
            </w:r>
          </w:p>
        </w:tc>
        <w:tc>
          <w:tcPr>
            <w:tcW w:w="2900" w:type="dxa"/>
          </w:tcPr>
          <w:p>
            <w:pPr>
              <w:spacing w:before="40" w:after="40"/>
            </w:pPr>
            <w:r>
              <w:rPr>
                <w:color w:val="16233B"/>
                <w:sz w:val="18"/>
              </w:rPr>
              <w:t>Post-login: scoped feed from wokay, or full feed plus flags we filter?</w:t>
            </w:r>
          </w:p>
        </w:tc>
        <w:tc>
          <w:tcPr>
            <w:tcW w:w="1300" w:type="dxa"/>
          </w:tcPr>
          <w:p>
            <w:pPr>
              <w:spacing w:before="40" w:after="40"/>
            </w:pPr>
            <w:r>
              <w:rPr>
                <w:color w:val="16233B"/>
                <w:sz w:val="18"/>
              </w:rPr>
              <w:t>A2, A7, D1</w:t>
            </w:r>
          </w:p>
        </w:tc>
        <w:tc>
          <w:tcPr>
            <w:tcW w:w="800" w:type="dxa"/>
          </w:tcPr>
          <w:p>
            <w:pPr>
              <w:spacing w:before="40" w:after="40"/>
            </w:pPr>
            <w:r>
              <w:rPr>
                <w:color w:val="16233B"/>
                <w:sz w:val="18"/>
              </w:rPr>
              <w:t>Prayas</w:t>
            </w:r>
          </w:p>
        </w:tc>
        <w:tc>
          <w:tcPr>
            <w:tcW w:w="2600" w:type="dxa"/>
          </w:tcPr>
          <w:p>
            <w:pPr>
              <w:spacing w:before="40" w:after="40"/>
            </w:pPr>
            <w:r>
              <w:rPr>
                <w:color w:val="16233B"/>
                <w:sz w:val="18"/>
              </w:rPr>
              <w:t>Full feed plus flags, filtered locally</w:t>
            </w:r>
          </w:p>
        </w:tc>
        <w:tc>
          <w:tcPr>
            <w:tcW w:w="1692" w:type="dxa"/>
          </w:tcPr>
          <w:p>
            <w:pPr>
              <w:spacing w:before="40" w:after="40"/>
            </w:pPr>
            <w:r>
              <w:rPr>
                <w:color w:val="16233B"/>
                <w:sz w:val="18"/>
              </w:rPr>
              <w:t>Wed, Wk 1</w:t>
            </w:r>
          </w:p>
        </w:tc>
      </w:tr>
      <w:tr>
        <w:trPr>
          <w:jc w:val="center"/>
        </w:trPr>
        <w:tc>
          <w:tcPr>
            <w:tcW w:w="500" w:type="dxa"/>
          </w:tcPr>
          <w:p>
            <w:pPr>
              <w:spacing w:before="40" w:after="40"/>
            </w:pPr>
            <w:r>
              <w:rPr>
                <w:b/>
                <w:color w:val="13487F"/>
                <w:sz w:val="18"/>
              </w:rPr>
              <w:t>Q-D</w:t>
            </w:r>
          </w:p>
        </w:tc>
        <w:tc>
          <w:tcPr>
            <w:tcW w:w="2900" w:type="dxa"/>
          </w:tcPr>
          <w:p>
            <w:pPr>
              <w:spacing w:before="40" w:after="40"/>
            </w:pPr>
            <w:r>
              <w:rPr>
                <w:color w:val="16233B"/>
                <w:sz w:val="18"/>
              </w:rPr>
              <w:t>Will wokay add a custom access-state metadata field? OPDS core defines nothing equivalent</w:t>
            </w:r>
          </w:p>
        </w:tc>
        <w:tc>
          <w:tcPr>
            <w:tcW w:w="1300" w:type="dxa"/>
          </w:tcPr>
          <w:p>
            <w:pPr>
              <w:spacing w:before="40" w:after="40"/>
            </w:pPr>
            <w:r>
              <w:rPr>
                <w:color w:val="16233B"/>
                <w:sz w:val="18"/>
              </w:rPr>
              <w:t>B5, D1, D3, the action matrix</w:t>
            </w:r>
          </w:p>
        </w:tc>
        <w:tc>
          <w:tcPr>
            <w:tcW w:w="800" w:type="dxa"/>
          </w:tcPr>
          <w:p>
            <w:pPr>
              <w:spacing w:before="40" w:after="40"/>
            </w:pPr>
            <w:r>
              <w:rPr>
                <w:color w:val="16233B"/>
                <w:sz w:val="18"/>
              </w:rPr>
              <w:t>Akriti</w:t>
            </w:r>
          </w:p>
        </w:tc>
        <w:tc>
          <w:tcPr>
            <w:tcW w:w="2600" w:type="dxa"/>
          </w:tcPr>
          <w:p>
            <w:pPr>
              <w:spacing w:before="40" w:after="40"/>
            </w:pPr>
            <w:r>
              <w:rPr>
                <w:color w:val="16233B"/>
                <w:sz w:val="18"/>
              </w:rPr>
              <w:t>Invent the field in fixtures and send them the definition</w:t>
            </w:r>
          </w:p>
        </w:tc>
        <w:tc>
          <w:tcPr>
            <w:tcW w:w="1692" w:type="dxa"/>
          </w:tcPr>
          <w:p>
            <w:pPr>
              <w:spacing w:before="40" w:after="40"/>
            </w:pPr>
            <w:r>
              <w:rPr>
                <w:color w:val="16233B"/>
                <w:sz w:val="18"/>
              </w:rPr>
              <w:t>Tue, Wk 1  — NEW, highest stakes</w:t>
            </w:r>
          </w:p>
        </w:tc>
      </w:tr>
      <w:tr>
        <w:trPr>
          <w:jc w:val="center"/>
        </w:trPr>
        <w:tc>
          <w:tcPr>
            <w:tcW w:w="500" w:type="dxa"/>
          </w:tcPr>
          <w:p>
            <w:pPr>
              <w:spacing w:before="40" w:after="40"/>
            </w:pPr>
            <w:r>
              <w:rPr>
                <w:b/>
                <w:color w:val="13487F"/>
                <w:sz w:val="18"/>
              </w:rPr>
              <w:t>Q-E</w:t>
            </w:r>
          </w:p>
        </w:tc>
        <w:tc>
          <w:tcPr>
            <w:tcW w:w="2900" w:type="dxa"/>
          </w:tcPr>
          <w:p>
            <w:pPr>
              <w:spacing w:before="40" w:after="40"/>
            </w:pPr>
            <w:r>
              <w:rPr>
                <w:color w:val="16233B"/>
                <w:sz w:val="18"/>
              </w:rPr>
              <w:t>Search — a search link with template syntax, or fetch-and-filter?</w:t>
            </w:r>
          </w:p>
        </w:tc>
        <w:tc>
          <w:tcPr>
            <w:tcW w:w="1300" w:type="dxa"/>
          </w:tcPr>
          <w:p>
            <w:pPr>
              <w:spacing w:before="40" w:after="40"/>
            </w:pPr>
            <w:r>
              <w:rPr>
                <w:color w:val="16233B"/>
                <w:sz w:val="18"/>
              </w:rPr>
              <w:t>B1</w:t>
            </w:r>
          </w:p>
        </w:tc>
        <w:tc>
          <w:tcPr>
            <w:tcW w:w="800" w:type="dxa"/>
          </w:tcPr>
          <w:p>
            <w:pPr>
              <w:spacing w:before="40" w:after="40"/>
            </w:pPr>
            <w:r>
              <w:rPr>
                <w:color w:val="16233B"/>
                <w:sz w:val="18"/>
              </w:rPr>
              <w:t>Moktik</w:t>
            </w:r>
          </w:p>
        </w:tc>
        <w:tc>
          <w:tcPr>
            <w:tcW w:w="2600" w:type="dxa"/>
          </w:tcPr>
          <w:p>
            <w:pPr>
              <w:spacing w:before="40" w:after="40"/>
            </w:pPr>
            <w:r>
              <w:rPr>
                <w:color w:val="16233B"/>
                <w:sz w:val="18"/>
              </w:rPr>
              <w:t>Fetch-and-filter behind an interface; it works either way</w:t>
            </w:r>
          </w:p>
        </w:tc>
        <w:tc>
          <w:tcPr>
            <w:tcW w:w="1692" w:type="dxa"/>
          </w:tcPr>
          <w:p>
            <w:pPr>
              <w:spacing w:before="40" w:after="40"/>
            </w:pPr>
            <w:r>
              <w:rPr>
                <w:color w:val="16233B"/>
                <w:sz w:val="18"/>
              </w:rPr>
              <w:t>Wed, Wk 1  — NEW</w:t>
            </w:r>
          </w:p>
        </w:tc>
      </w:tr>
      <w:tr>
        <w:trPr>
          <w:jc w:val="center"/>
        </w:trPr>
        <w:tc>
          <w:tcPr>
            <w:tcW w:w="500" w:type="dxa"/>
          </w:tcPr>
          <w:p>
            <w:pPr>
              <w:spacing w:before="40" w:after="40"/>
            </w:pPr>
            <w:r>
              <w:rPr>
                <w:b/>
                <w:color w:val="13487F"/>
                <w:sz w:val="18"/>
              </w:rPr>
              <w:t>Q-F</w:t>
            </w:r>
          </w:p>
        </w:tc>
        <w:tc>
          <w:tcPr>
            <w:tcW w:w="2900" w:type="dxa"/>
          </w:tcPr>
          <w:p>
            <w:pPr>
              <w:spacing w:before="40" w:after="40"/>
            </w:pPr>
            <w:r>
              <w:rPr>
                <w:color w:val="16233B"/>
                <w:sz w:val="18"/>
              </w:rPr>
              <w:t>Is metadata.numberOfItems populated on every feed?</w:t>
            </w:r>
          </w:p>
        </w:tc>
        <w:tc>
          <w:tcPr>
            <w:tcW w:w="1300" w:type="dxa"/>
          </w:tcPr>
          <w:p>
            <w:pPr>
              <w:spacing w:before="40" w:after="40"/>
            </w:pPr>
            <w:r>
              <w:rPr>
                <w:color w:val="16233B"/>
                <w:sz w:val="18"/>
              </w:rPr>
              <w:t>B7</w:t>
            </w:r>
          </w:p>
        </w:tc>
        <w:tc>
          <w:tcPr>
            <w:tcW w:w="800" w:type="dxa"/>
          </w:tcPr>
          <w:p>
            <w:pPr>
              <w:spacing w:before="40" w:after="40"/>
            </w:pPr>
            <w:r>
              <w:rPr>
                <w:color w:val="16233B"/>
                <w:sz w:val="18"/>
              </w:rPr>
              <w:t>Moktik</w:t>
            </w:r>
          </w:p>
        </w:tc>
        <w:tc>
          <w:tcPr>
            <w:tcW w:w="2600" w:type="dxa"/>
          </w:tcPr>
          <w:p>
            <w:pPr>
              <w:spacing w:before="40" w:after="40"/>
            </w:pPr>
            <w:r>
              <w:rPr>
                <w:color w:val="16233B"/>
                <w:sz w:val="18"/>
              </w:rPr>
              <w:t>Count locally, display "40+" rather than a false total</w:t>
            </w:r>
          </w:p>
        </w:tc>
        <w:tc>
          <w:tcPr>
            <w:tcW w:w="1692" w:type="dxa"/>
          </w:tcPr>
          <w:p>
            <w:pPr>
              <w:spacing w:before="40" w:after="40"/>
            </w:pPr>
            <w:r>
              <w:rPr>
                <w:color w:val="16233B"/>
                <w:sz w:val="18"/>
              </w:rPr>
              <w:t>Fri, Wk 2  — NEW</w:t>
            </w:r>
          </w:p>
        </w:tc>
      </w:tr>
      <w:tr>
        <w:trPr>
          <w:jc w:val="center"/>
        </w:trPr>
        <w:tc>
          <w:tcPr>
            <w:tcW w:w="500" w:type="dxa"/>
          </w:tcPr>
          <w:p>
            <w:pPr>
              <w:spacing w:before="40" w:after="40"/>
            </w:pPr>
            <w:r>
              <w:rPr>
                <w:b/>
                <w:color w:val="13487F"/>
                <w:sz w:val="18"/>
              </w:rPr>
              <w:t>Q-G</w:t>
            </w:r>
          </w:p>
        </w:tc>
        <w:tc>
          <w:tcPr>
            <w:tcW w:w="2900" w:type="dxa"/>
          </w:tcPr>
          <w:p>
            <w:pPr>
              <w:spacing w:before="40" w:after="40"/>
            </w:pPr>
            <w:r>
              <w:rPr>
                <w:color w:val="16233B"/>
                <w:sz w:val="18"/>
              </w:rPr>
              <w:t>Which URN prefixes carry DOI and ISBN in identifier / altIdentifier?</w:t>
            </w:r>
          </w:p>
        </w:tc>
        <w:tc>
          <w:tcPr>
            <w:tcW w:w="1300" w:type="dxa"/>
          </w:tcPr>
          <w:p>
            <w:pPr>
              <w:spacing w:before="40" w:after="40"/>
            </w:pPr>
            <w:r>
              <w:rPr>
                <w:color w:val="16233B"/>
                <w:sz w:val="18"/>
              </w:rPr>
              <w:t>B2 exact-match</w:t>
            </w:r>
          </w:p>
        </w:tc>
        <w:tc>
          <w:tcPr>
            <w:tcW w:w="800" w:type="dxa"/>
          </w:tcPr>
          <w:p>
            <w:pPr>
              <w:spacing w:before="40" w:after="40"/>
            </w:pPr>
            <w:r>
              <w:rPr>
                <w:color w:val="16233B"/>
                <w:sz w:val="18"/>
              </w:rPr>
              <w:t>Prayas</w:t>
            </w:r>
          </w:p>
        </w:tc>
        <w:tc>
          <w:tcPr>
            <w:tcW w:w="2600" w:type="dxa"/>
          </w:tcPr>
          <w:p>
            <w:pPr>
              <w:spacing w:before="40" w:after="40"/>
            </w:pPr>
            <w:r>
              <w:rPr>
                <w:color w:val="16233B"/>
                <w:sz w:val="18"/>
              </w:rPr>
              <w:t>Parse urn:isbn: and urn:doi:, log anything unrecognised</w:t>
            </w:r>
          </w:p>
        </w:tc>
        <w:tc>
          <w:tcPr>
            <w:tcW w:w="1692" w:type="dxa"/>
          </w:tcPr>
          <w:p>
            <w:pPr>
              <w:spacing w:before="40" w:after="40"/>
            </w:pPr>
            <w:r>
              <w:rPr>
                <w:color w:val="16233B"/>
                <w:sz w:val="18"/>
              </w:rPr>
              <w:t>Wed, Wk 1  — NEW</w:t>
            </w:r>
          </w:p>
        </w:tc>
      </w:tr>
      <w:tr>
        <w:trPr>
          <w:jc w:val="center"/>
        </w:trPr>
        <w:tc>
          <w:tcPr>
            <w:tcW w:w="500" w:type="dxa"/>
          </w:tcPr>
          <w:p>
            <w:pPr>
              <w:spacing w:before="40" w:after="40"/>
            </w:pPr>
            <w:r>
              <w:rPr>
                <w:b/>
                <w:color w:val="13487F"/>
                <w:sz w:val="18"/>
              </w:rPr>
              <w:t>Q-H</w:t>
            </w:r>
          </w:p>
        </w:tc>
        <w:tc>
          <w:tcPr>
            <w:tcW w:w="2900" w:type="dxa"/>
          </w:tcPr>
          <w:p>
            <w:pPr>
              <w:spacing w:before="40" w:after="40"/>
            </w:pPr>
            <w:r>
              <w:rPr>
                <w:color w:val="16233B"/>
                <w:sz w:val="18"/>
              </w:rPr>
              <w:t>Sort — a "Sort by" facet group, or our own query parameter?</w:t>
            </w:r>
          </w:p>
        </w:tc>
        <w:tc>
          <w:tcPr>
            <w:tcW w:w="1300" w:type="dxa"/>
          </w:tcPr>
          <w:p>
            <w:pPr>
              <w:spacing w:before="40" w:after="40"/>
            </w:pPr>
            <w:r>
              <w:rPr>
                <w:color w:val="16233B"/>
                <w:sz w:val="18"/>
              </w:rPr>
              <w:t>B6</w:t>
            </w:r>
          </w:p>
        </w:tc>
        <w:tc>
          <w:tcPr>
            <w:tcW w:w="800" w:type="dxa"/>
          </w:tcPr>
          <w:p>
            <w:pPr>
              <w:spacing w:before="40" w:after="40"/>
            </w:pPr>
            <w:r>
              <w:rPr>
                <w:color w:val="16233B"/>
                <w:sz w:val="18"/>
              </w:rPr>
              <w:t>Moktik</w:t>
            </w:r>
          </w:p>
        </w:tc>
        <w:tc>
          <w:tcPr>
            <w:tcW w:w="2600" w:type="dxa"/>
          </w:tcPr>
          <w:p>
            <w:pPr>
              <w:spacing w:before="40" w:after="40"/>
            </w:pPr>
            <w:r>
              <w:rPr>
                <w:color w:val="16233B"/>
                <w:sz w:val="18"/>
              </w:rPr>
              <w:t>Sort locally over the fetched page</w:t>
            </w:r>
          </w:p>
        </w:tc>
        <w:tc>
          <w:tcPr>
            <w:tcW w:w="1692" w:type="dxa"/>
          </w:tcPr>
          <w:p>
            <w:pPr>
              <w:spacing w:before="40" w:after="40"/>
            </w:pPr>
            <w:r>
              <w:rPr>
                <w:color w:val="16233B"/>
                <w:sz w:val="18"/>
              </w:rPr>
              <w:t>Fri, Wk 2  — NEW</w:t>
            </w:r>
          </w:p>
        </w:tc>
      </w:tr>
      <w:tr>
        <w:trPr>
          <w:jc w:val="center"/>
        </w:trPr>
        <w:tc>
          <w:tcPr>
            <w:tcW w:w="500" w:type="dxa"/>
          </w:tcPr>
          <w:p>
            <w:pPr>
              <w:spacing w:before="40" w:after="40"/>
            </w:pPr>
            <w:r>
              <w:rPr>
                <w:b/>
                <w:color w:val="13487F"/>
                <w:sz w:val="18"/>
              </w:rPr>
              <w:t>Q-I</w:t>
            </w:r>
          </w:p>
        </w:tc>
        <w:tc>
          <w:tcPr>
            <w:tcW w:w="2900" w:type="dxa"/>
          </w:tcPr>
          <w:p>
            <w:pPr>
              <w:spacing w:before="40" w:after="40"/>
            </w:pPr>
            <w:r>
              <w:rPr>
                <w:color w:val="16233B"/>
                <w:sz w:val="18"/>
              </w:rPr>
              <w:t>What is a B2C user entitled to beyond Open Access?</w:t>
            </w:r>
          </w:p>
        </w:tc>
        <w:tc>
          <w:tcPr>
            <w:tcW w:w="1300" w:type="dxa"/>
          </w:tcPr>
          <w:p>
            <w:pPr>
              <w:spacing w:before="40" w:after="40"/>
            </w:pPr>
            <w:r>
              <w:rPr>
                <w:color w:val="16233B"/>
                <w:sz w:val="18"/>
              </w:rPr>
              <w:t>A2, D5</w:t>
            </w:r>
          </w:p>
        </w:tc>
        <w:tc>
          <w:tcPr>
            <w:tcW w:w="800" w:type="dxa"/>
          </w:tcPr>
          <w:p>
            <w:pPr>
              <w:spacing w:before="40" w:after="40"/>
            </w:pPr>
            <w:r>
              <w:rPr>
                <w:color w:val="16233B"/>
                <w:sz w:val="18"/>
              </w:rPr>
              <w:t>Akriti</w:t>
            </w:r>
          </w:p>
        </w:tc>
        <w:tc>
          <w:tcPr>
            <w:tcW w:w="2600" w:type="dxa"/>
          </w:tcPr>
          <w:p>
            <w:pPr>
              <w:spacing w:before="40" w:after="40"/>
            </w:pPr>
            <w:r>
              <w:rPr>
                <w:color w:val="16233B"/>
                <w:sz w:val="18"/>
              </w:rPr>
              <w:t>Open Access only</w:t>
            </w:r>
          </w:p>
        </w:tc>
        <w:tc>
          <w:tcPr>
            <w:tcW w:w="1692" w:type="dxa"/>
          </w:tcPr>
          <w:p>
            <w:pPr>
              <w:spacing w:before="40" w:after="40"/>
            </w:pPr>
            <w:r>
              <w:rPr>
                <w:color w:val="16233B"/>
                <w:sz w:val="18"/>
              </w:rPr>
              <w:t>Thu, Wk 1</w:t>
            </w:r>
          </w:p>
        </w:tc>
      </w:tr>
      <w:tr>
        <w:trPr>
          <w:jc w:val="center"/>
        </w:trPr>
        <w:tc>
          <w:tcPr>
            <w:tcW w:w="500" w:type="dxa"/>
          </w:tcPr>
          <w:p>
            <w:pPr>
              <w:spacing w:before="40" w:after="40"/>
            </w:pPr>
            <w:r>
              <w:rPr>
                <w:b/>
                <w:color w:val="13487F"/>
                <w:sz w:val="18"/>
              </w:rPr>
              <w:t>Q-J</w:t>
            </w:r>
          </w:p>
        </w:tc>
        <w:tc>
          <w:tcPr>
            <w:tcW w:w="2900" w:type="dxa"/>
          </w:tcPr>
          <w:p>
            <w:pPr>
              <w:spacing w:before="40" w:after="40"/>
            </w:pPr>
            <w:r>
              <w:rPr>
                <w:color w:val="16233B"/>
                <w:sz w:val="18"/>
              </w:rPr>
              <w:t>CLOSED — no_seats is live. Loans draw against finite copies, so the waitlist path is reachable in normal use</w:t>
            </w:r>
          </w:p>
        </w:tc>
        <w:tc>
          <w:tcPr>
            <w:tcW w:w="1300" w:type="dxa"/>
          </w:tcPr>
          <w:p>
            <w:pPr>
              <w:spacing w:before="40" w:after="40"/>
            </w:pPr>
            <w:r>
              <w:rPr>
                <w:color w:val="16233B"/>
                <w:sz w:val="18"/>
              </w:rPr>
              <w:t>D12, screen 14</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Q-K</w:t>
            </w:r>
          </w:p>
        </w:tc>
        <w:tc>
          <w:tcPr>
            <w:tcW w:w="2900" w:type="dxa"/>
          </w:tcPr>
          <w:p>
            <w:pPr>
              <w:spacing w:before="40" w:after="40"/>
            </w:pPr>
            <w:r>
              <w:rPr>
                <w:color w:val="16233B"/>
                <w:sz w:val="18"/>
              </w:rPr>
              <w:t>Who owns Profile (screen 10) in full?</w:t>
            </w:r>
          </w:p>
        </w:tc>
        <w:tc>
          <w:tcPr>
            <w:tcW w:w="1300" w:type="dxa"/>
          </w:tcPr>
          <w:p>
            <w:pPr>
              <w:spacing w:before="40" w:after="40"/>
            </w:pPr>
            <w:r>
              <w:rPr>
                <w:color w:val="16233B"/>
                <w:sz w:val="18"/>
              </w:rPr>
              <w:t>F7</w:t>
            </w:r>
          </w:p>
        </w:tc>
        <w:tc>
          <w:tcPr>
            <w:tcW w:w="800" w:type="dxa"/>
          </w:tcPr>
          <w:p>
            <w:pPr>
              <w:spacing w:before="40" w:after="40"/>
            </w:pPr>
            <w:r>
              <w:rPr>
                <w:color w:val="16233B"/>
                <w:sz w:val="18"/>
              </w:rPr>
              <w:t>Keshav</w:t>
            </w:r>
          </w:p>
        </w:tc>
        <w:tc>
          <w:tcPr>
            <w:tcW w:w="2600" w:type="dxa"/>
          </w:tcPr>
          <w:p>
            <w:pPr>
              <w:spacing w:before="40" w:after="40"/>
            </w:pPr>
            <w:r>
              <w:rPr>
                <w:color w:val="16233B"/>
                <w:sz w:val="18"/>
              </w:rPr>
              <w:t>Build the institution section as a standalone route</w:t>
            </w:r>
          </w:p>
        </w:tc>
        <w:tc>
          <w:tcPr>
            <w:tcW w:w="1692" w:type="dxa"/>
          </w:tcPr>
          <w:p>
            <w:pPr>
              <w:spacing w:before="40" w:after="40"/>
            </w:pPr>
            <w:r>
              <w:rPr>
                <w:color w:val="16233B"/>
                <w:sz w:val="18"/>
              </w:rPr>
              <w:t>Fri, Wk 1</w:t>
            </w:r>
          </w:p>
        </w:tc>
      </w:tr>
      <w:tr>
        <w:trPr>
          <w:jc w:val="center"/>
        </w:trPr>
        <w:tc>
          <w:tcPr>
            <w:tcW w:w="500" w:type="dxa"/>
          </w:tcPr>
          <w:p>
            <w:pPr>
              <w:spacing w:before="40" w:after="40"/>
            </w:pPr>
            <w:r>
              <w:rPr>
                <w:b/>
                <w:color w:val="13487F"/>
                <w:sz w:val="18"/>
              </w:rPr>
              <w:t>Q-L</w:t>
            </w:r>
          </w:p>
        </w:tc>
        <w:tc>
          <w:tcPr>
            <w:tcW w:w="2900" w:type="dxa"/>
          </w:tcPr>
          <w:p>
            <w:pPr>
              <w:spacing w:before="40" w:after="40"/>
            </w:pPr>
            <w:r>
              <w:rPr>
                <w:color w:val="16233B"/>
                <w:sz w:val="18"/>
              </w:rPr>
              <w:t>Journal hierarchy — nested, or flat?</w:t>
            </w:r>
          </w:p>
        </w:tc>
        <w:tc>
          <w:tcPr>
            <w:tcW w:w="1300" w:type="dxa"/>
          </w:tcPr>
          <w:p>
            <w:pPr>
              <w:spacing w:before="40" w:after="40"/>
            </w:pPr>
            <w:r>
              <w:rPr>
                <w:color w:val="16233B"/>
                <w:sz w:val="18"/>
              </w:rPr>
              <w:t>E3, F1</w:t>
            </w:r>
          </w:p>
        </w:tc>
        <w:tc>
          <w:tcPr>
            <w:tcW w:w="800" w:type="dxa"/>
          </w:tcPr>
          <w:p>
            <w:pPr>
              <w:spacing w:before="40" w:after="40"/>
            </w:pPr>
            <w:r>
              <w:rPr>
                <w:color w:val="16233B"/>
                <w:sz w:val="18"/>
              </w:rPr>
              <w:t>Prayas</w:t>
            </w:r>
          </w:p>
        </w:tc>
        <w:tc>
          <w:tcPr>
            <w:tcW w:w="2600" w:type="dxa"/>
          </w:tcPr>
          <w:p>
            <w:pPr>
              <w:spacing w:before="40" w:after="40"/>
            </w:pPr>
            <w:r>
              <w:rPr>
                <w:color w:val="16233B"/>
                <w:sz w:val="18"/>
              </w:rPr>
              <w:t>Flat; nesting is additive later</w:t>
            </w:r>
          </w:p>
        </w:tc>
        <w:tc>
          <w:tcPr>
            <w:tcW w:w="1692" w:type="dxa"/>
          </w:tcPr>
          <w:p>
            <w:pPr>
              <w:spacing w:before="40" w:after="40"/>
            </w:pPr>
            <w:r>
              <w:rPr>
                <w:color w:val="16233B"/>
                <w:sz w:val="18"/>
              </w:rPr>
              <w:t>Fri, Wk 2</w:t>
            </w:r>
          </w:p>
        </w:tc>
      </w:tr>
      <w:tr>
        <w:trPr>
          <w:jc w:val="center"/>
        </w:trPr>
        <w:tc>
          <w:tcPr>
            <w:tcW w:w="500" w:type="dxa"/>
          </w:tcPr>
          <w:p>
            <w:pPr>
              <w:spacing w:before="40" w:after="40"/>
            </w:pPr>
            <w:r>
              <w:rPr>
                <w:b/>
                <w:color w:val="13487F"/>
                <w:sz w:val="18"/>
              </w:rPr>
              <w:t>Q-M</w:t>
            </w:r>
          </w:p>
        </w:tc>
        <w:tc>
          <w:tcPr>
            <w:tcW w:w="2900" w:type="dxa"/>
          </w:tcPr>
          <w:p>
            <w:pPr>
              <w:spacing w:before="40" w:after="40"/>
            </w:pPr>
            <w:r>
              <w:rPr>
                <w:color w:val="16233B"/>
                <w:sz w:val="18"/>
              </w:rPr>
              <w:t>Guest downloads — do they persist, and whose screen?</w:t>
            </w:r>
          </w:p>
        </w:tc>
        <w:tc>
          <w:tcPr>
            <w:tcW w:w="1300" w:type="dxa"/>
          </w:tcPr>
          <w:p>
            <w:pPr>
              <w:spacing w:before="40" w:after="40"/>
            </w:pPr>
            <w:r>
              <w:rPr>
                <w:color w:val="16233B"/>
                <w:sz w:val="18"/>
              </w:rPr>
              <w:t>D7</w:t>
            </w:r>
          </w:p>
        </w:tc>
        <w:tc>
          <w:tcPr>
            <w:tcW w:w="800" w:type="dxa"/>
          </w:tcPr>
          <w:p>
            <w:pPr>
              <w:spacing w:before="40" w:after="40"/>
            </w:pPr>
            <w:r>
              <w:rPr>
                <w:color w:val="16233B"/>
                <w:sz w:val="18"/>
              </w:rPr>
              <w:t>Keshav</w:t>
            </w:r>
          </w:p>
        </w:tc>
        <w:tc>
          <w:tcPr>
            <w:tcW w:w="2600" w:type="dxa"/>
          </w:tcPr>
          <w:p>
            <w:pPr>
              <w:spacing w:before="40" w:after="40"/>
            </w:pPr>
            <w:r>
              <w:rPr>
                <w:color w:val="16233B"/>
                <w:sz w:val="18"/>
              </w:rPr>
              <w:t>Hand to t4targaryen, no local store</w:t>
            </w:r>
          </w:p>
        </w:tc>
        <w:tc>
          <w:tcPr>
            <w:tcW w:w="1692" w:type="dxa"/>
          </w:tcPr>
          <w:p>
            <w:pPr>
              <w:spacing w:before="40" w:after="40"/>
            </w:pPr>
            <w:r>
              <w:rPr>
                <w:color w:val="16233B"/>
                <w:sz w:val="18"/>
              </w:rPr>
              <w:t>Fri, Wk 2</w:t>
            </w:r>
          </w:p>
        </w:tc>
      </w:tr>
      <w:tr>
        <w:trPr>
          <w:jc w:val="center"/>
        </w:trPr>
        <w:tc>
          <w:tcPr>
            <w:tcW w:w="500" w:type="dxa"/>
          </w:tcPr>
          <w:p>
            <w:pPr>
              <w:spacing w:before="40" w:after="40"/>
            </w:pPr>
            <w:r>
              <w:rPr>
                <w:b/>
                <w:color w:val="13487F"/>
                <w:sz w:val="18"/>
              </w:rPr>
              <w:t>Q-N</w:t>
            </w:r>
          </w:p>
        </w:tc>
        <w:tc>
          <w:tcPr>
            <w:tcW w:w="2900" w:type="dxa"/>
          </w:tcPr>
          <w:p>
            <w:pPr>
              <w:spacing w:before="40" w:after="40"/>
            </w:pPr>
            <w:r>
              <w:rPr>
                <w:color w:val="16233B"/>
                <w:sz w:val="18"/>
              </w:rPr>
              <w:t>Does selecting an institution as a guest scope anything before sign-in?</w:t>
            </w:r>
          </w:p>
        </w:tc>
        <w:tc>
          <w:tcPr>
            <w:tcW w:w="1300" w:type="dxa"/>
          </w:tcPr>
          <w:p>
            <w:pPr>
              <w:spacing w:before="40" w:after="40"/>
            </w:pPr>
            <w:r>
              <w:rPr>
                <w:color w:val="16233B"/>
                <w:sz w:val="18"/>
              </w:rPr>
              <w:t>C3</w:t>
            </w:r>
          </w:p>
        </w:tc>
        <w:tc>
          <w:tcPr>
            <w:tcW w:w="800" w:type="dxa"/>
          </w:tcPr>
          <w:p>
            <w:pPr>
              <w:spacing w:before="40" w:after="40"/>
            </w:pPr>
            <w:r>
              <w:rPr>
                <w:color w:val="16233B"/>
                <w:sz w:val="18"/>
              </w:rPr>
              <w:t>Keshav</w:t>
            </w:r>
          </w:p>
        </w:tc>
        <w:tc>
          <w:tcPr>
            <w:tcW w:w="2600" w:type="dxa"/>
          </w:tcPr>
          <w:p>
            <w:pPr>
              <w:spacing w:before="40" w:after="40"/>
            </w:pPr>
            <w:r>
              <w:rPr>
                <w:color w:val="16233B"/>
                <w:sz w:val="18"/>
              </w:rPr>
              <w:t>No — selection takes effect only after auth</w:t>
            </w:r>
          </w:p>
        </w:tc>
        <w:tc>
          <w:tcPr>
            <w:tcW w:w="1692" w:type="dxa"/>
          </w:tcPr>
          <w:p>
            <w:pPr>
              <w:spacing w:before="40" w:after="40"/>
            </w:pPr>
            <w:r>
              <w:rPr>
                <w:color w:val="16233B"/>
                <w:sz w:val="18"/>
              </w:rPr>
              <w:t>Wed, Wk 2</w:t>
            </w:r>
          </w:p>
        </w:tc>
      </w:tr>
      <w:tr>
        <w:trPr>
          <w:jc w:val="center"/>
        </w:trPr>
        <w:tc>
          <w:tcPr>
            <w:tcW w:w="500" w:type="dxa"/>
          </w:tcPr>
          <w:p>
            <w:pPr>
              <w:spacing w:before="40" w:after="40"/>
            </w:pPr>
            <w:r>
              <w:rPr>
                <w:b/>
                <w:color w:val="13487F"/>
                <w:sz w:val="18"/>
              </w:rPr>
              <w:t>Q-O</w:t>
            </w:r>
          </w:p>
        </w:tc>
        <w:tc>
          <w:tcPr>
            <w:tcW w:w="2900" w:type="dxa"/>
          </w:tcPr>
          <w:p>
            <w:pPr>
              <w:spacing w:before="40" w:after="40"/>
            </w:pPr>
            <w:r>
              <w:rPr>
                <w:color w:val="16233B"/>
                <w:sz w:val="18"/>
              </w:rPr>
              <w:t>One shared app across the four teams, or one each?</w:t>
            </w:r>
          </w:p>
        </w:tc>
        <w:tc>
          <w:tcPr>
            <w:tcW w:w="1300" w:type="dxa"/>
          </w:tcPr>
          <w:p>
            <w:pPr>
              <w:spacing w:before="40" w:after="40"/>
            </w:pPr>
            <w:r>
              <w:rPr>
                <w:color w:val="16233B"/>
                <w:sz w:val="18"/>
              </w:rPr>
              <w:t>F4</w:t>
            </w:r>
          </w:p>
        </w:tc>
        <w:tc>
          <w:tcPr>
            <w:tcW w:w="800" w:type="dxa"/>
          </w:tcPr>
          <w:p>
            <w:pPr>
              <w:spacing w:before="40" w:after="40"/>
            </w:pPr>
            <w:r>
              <w:rPr>
                <w:color w:val="16233B"/>
                <w:sz w:val="18"/>
              </w:rPr>
              <w:t>Akriti</w:t>
            </w:r>
          </w:p>
        </w:tc>
        <w:tc>
          <w:tcPr>
            <w:tcW w:w="2600" w:type="dxa"/>
          </w:tcPr>
          <w:p>
            <w:pPr>
              <w:spacing w:before="40" w:after="40"/>
            </w:pPr>
            <w:r>
              <w:rPr>
                <w:color w:val="16233B"/>
                <w:sz w:val="18"/>
              </w:rPr>
              <w:t>Our own app, kept portable</w:t>
            </w:r>
          </w:p>
        </w:tc>
        <w:tc>
          <w:tcPr>
            <w:tcW w:w="1692" w:type="dxa"/>
          </w:tcPr>
          <w:p>
            <w:pPr>
              <w:spacing w:before="40" w:after="40"/>
            </w:pPr>
            <w:r>
              <w:rPr>
                <w:color w:val="16233B"/>
                <w:sz w:val="18"/>
              </w:rPr>
              <w:t>Fri, Wk 1</w:t>
            </w:r>
          </w:p>
        </w:tc>
      </w:tr>
      <w:tr>
        <w:trPr>
          <w:jc w:val="center"/>
        </w:trPr>
        <w:tc>
          <w:tcPr>
            <w:tcW w:w="500" w:type="dxa"/>
          </w:tcPr>
          <w:p>
            <w:pPr>
              <w:spacing w:before="40" w:after="40"/>
            </w:pPr>
            <w:r>
              <w:rPr>
                <w:b/>
                <w:color w:val="13487F"/>
                <w:sz w:val="18"/>
              </w:rPr>
              <w:t>Q-P</w:t>
            </w:r>
          </w:p>
        </w:tc>
        <w:tc>
          <w:tcPr>
            <w:tcW w:w="2900" w:type="dxa"/>
          </w:tcPr>
          <w:p>
            <w:pPr>
              <w:spacing w:before="40" w:after="40"/>
            </w:pPr>
            <w:r>
              <w:rPr>
                <w:color w:val="16233B"/>
                <w:sz w:val="18"/>
              </w:rPr>
              <w:t>Does SAML leave the app, and how does control return?</w:t>
            </w:r>
          </w:p>
        </w:tc>
        <w:tc>
          <w:tcPr>
            <w:tcW w:w="1300" w:type="dxa"/>
          </w:tcPr>
          <w:p>
            <w:pPr>
              <w:spacing w:before="40" w:after="40"/>
            </w:pPr>
            <w:r>
              <w:rPr>
                <w:color w:val="16233B"/>
                <w:sz w:val="18"/>
              </w:rPr>
              <w:t>F6, C6</w:t>
            </w:r>
          </w:p>
        </w:tc>
        <w:tc>
          <w:tcPr>
            <w:tcW w:w="800" w:type="dxa"/>
          </w:tcPr>
          <w:p>
            <w:pPr>
              <w:spacing w:before="40" w:after="40"/>
            </w:pPr>
            <w:r>
              <w:rPr>
                <w:color w:val="16233B"/>
                <w:sz w:val="18"/>
              </w:rPr>
              <w:t>Keshav</w:t>
            </w:r>
          </w:p>
        </w:tc>
        <w:tc>
          <w:tcPr>
            <w:tcW w:w="2600" w:type="dxa"/>
          </w:tcPr>
          <w:p>
            <w:pPr>
              <w:spacing w:before="40" w:after="40"/>
            </w:pPr>
            <w:r>
              <w:rPr>
                <w:color w:val="16233B"/>
                <w:sz w:val="18"/>
              </w:rPr>
              <w:t>Persist pending intent to disk; in-app webview with deep-link return</w:t>
            </w:r>
          </w:p>
        </w:tc>
        <w:tc>
          <w:tcPr>
            <w:tcW w:w="1692" w:type="dxa"/>
          </w:tcPr>
          <w:p>
            <w:pPr>
              <w:spacing w:before="40" w:after="40"/>
            </w:pPr>
            <w:r>
              <w:rPr>
                <w:color w:val="16233B"/>
                <w:sz w:val="18"/>
              </w:rPr>
              <w:t>Thu, Wk 1</w:t>
            </w:r>
          </w:p>
        </w:tc>
      </w:tr>
      <w:tr>
        <w:trPr>
          <w:jc w:val="center"/>
        </w:trPr>
        <w:tc>
          <w:tcPr>
            <w:tcW w:w="500" w:type="dxa"/>
          </w:tcPr>
          <w:p>
            <w:pPr>
              <w:spacing w:before="40" w:after="40"/>
            </w:pPr>
            <w:r>
              <w:rPr>
                <w:b/>
                <w:color w:val="13487F"/>
                <w:sz w:val="18"/>
              </w:rPr>
              <w:t>Q-Q</w:t>
            </w:r>
          </w:p>
        </w:tc>
        <w:tc>
          <w:tcPr>
            <w:tcW w:w="2900" w:type="dxa"/>
          </w:tcPr>
          <w:p>
            <w:pPr>
              <w:spacing w:before="40" w:after="40"/>
            </w:pPr>
            <w:r>
              <w:rPr>
                <w:color w:val="16233B"/>
                <w:sz w:val="18"/>
              </w:rPr>
              <w:t>CLOSED — the three feeds are split by content type: Books, Journals, Audiobooks</w:t>
            </w:r>
          </w:p>
        </w:tc>
        <w:tc>
          <w:tcPr>
            <w:tcW w:w="1300" w:type="dxa"/>
          </w:tcPr>
          <w:p>
            <w:pPr>
              <w:spacing w:before="40" w:after="40"/>
            </w:pPr>
            <w:r>
              <w:rPr>
                <w:color w:val="16233B"/>
                <w:sz w:val="18"/>
              </w:rPr>
              <w:t>A0, B3</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 tab bar stays config-driven</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Q-T</w:t>
            </w:r>
          </w:p>
        </w:tc>
        <w:tc>
          <w:tcPr>
            <w:tcW w:w="2900" w:type="dxa"/>
          </w:tcPr>
          <w:p>
            <w:pPr>
              <w:spacing w:before="40" w:after="40"/>
            </w:pPr>
            <w:r>
              <w:rPr>
                <w:color w:val="16233B"/>
                <w:sz w:val="18"/>
              </w:rPr>
              <w:t>Do articles sit inside the Journals feed, and is that feed flat or hierarchical?</w:t>
            </w:r>
          </w:p>
        </w:tc>
        <w:tc>
          <w:tcPr>
            <w:tcW w:w="1300" w:type="dxa"/>
          </w:tcPr>
          <w:p>
            <w:pPr>
              <w:spacing w:before="40" w:after="40"/>
            </w:pPr>
            <w:r>
              <w:rPr>
                <w:color w:val="16233B"/>
                <w:sz w:val="18"/>
              </w:rPr>
              <w:t>A1, B3, E2, E3</w:t>
            </w:r>
          </w:p>
        </w:tc>
        <w:tc>
          <w:tcPr>
            <w:tcW w:w="800" w:type="dxa"/>
          </w:tcPr>
          <w:p>
            <w:pPr>
              <w:spacing w:before="40" w:after="40"/>
            </w:pPr>
            <w:r>
              <w:rPr>
                <w:color w:val="16233B"/>
                <w:sz w:val="18"/>
              </w:rPr>
              <w:t>Prayas</w:t>
            </w:r>
          </w:p>
        </w:tc>
        <w:tc>
          <w:tcPr>
            <w:tcW w:w="2600" w:type="dxa"/>
          </w:tcPr>
          <w:p>
            <w:pPr>
              <w:spacing w:before="40" w:after="40"/>
            </w:pPr>
            <w:r>
              <w:rPr>
                <w:color w:val="16233B"/>
                <w:sz w:val="18"/>
              </w:rPr>
              <w:t>Journals treated as flat, articles listed directly</w:t>
            </w:r>
          </w:p>
        </w:tc>
        <w:tc>
          <w:tcPr>
            <w:tcW w:w="1692" w:type="dxa"/>
          </w:tcPr>
          <w:p>
            <w:pPr>
              <w:spacing w:before="40" w:after="40"/>
            </w:pPr>
            <w:r>
              <w:rPr>
                <w:color w:val="16233B"/>
                <w:sz w:val="18"/>
              </w:rPr>
              <w:t>Wed, Wk 1</w:t>
            </w:r>
          </w:p>
        </w:tc>
      </w:tr>
      <w:tr>
        <w:trPr>
          <w:jc w:val="center"/>
        </w:trPr>
        <w:tc>
          <w:tcPr>
            <w:tcW w:w="500" w:type="dxa"/>
          </w:tcPr>
          <w:p>
            <w:pPr>
              <w:spacing w:before="40" w:after="40"/>
            </w:pPr>
            <w:r>
              <w:rPr>
                <w:b/>
                <w:color w:val="13487F"/>
                <w:sz w:val="18"/>
              </w:rPr>
              <w:t>Q-U</w:t>
            </w:r>
          </w:p>
        </w:tc>
        <w:tc>
          <w:tcPr>
            <w:tcW w:w="2900" w:type="dxa"/>
          </w:tcPr>
          <w:p>
            <w:pPr>
              <w:spacing w:before="40" w:after="40"/>
            </w:pPr>
            <w:r>
              <w:rPr>
                <w:color w:val="16233B"/>
                <w:sz w:val="18"/>
              </w:rPr>
              <w:t>Does flambeau expose a BULK loan-state lookup, or only per-item? A page of forty results cannot make forty calls</w:t>
            </w:r>
          </w:p>
        </w:tc>
        <w:tc>
          <w:tcPr>
            <w:tcW w:w="1300" w:type="dxa"/>
          </w:tcPr>
          <w:p>
            <w:pPr>
              <w:spacing w:before="40" w:after="40"/>
            </w:pPr>
            <w:r>
              <w:rPr>
                <w:color w:val="16233B"/>
                <w:sz w:val="18"/>
              </w:rPr>
              <w:t>D10, F8, every catalogue surface</w:t>
            </w:r>
          </w:p>
        </w:tc>
        <w:tc>
          <w:tcPr>
            <w:tcW w:w="800" w:type="dxa"/>
          </w:tcPr>
          <w:p>
            <w:pPr>
              <w:spacing w:before="40" w:after="40"/>
            </w:pPr>
            <w:r>
              <w:rPr>
                <w:color w:val="16233B"/>
                <w:sz w:val="18"/>
              </w:rPr>
              <w:t>Prayas</w:t>
            </w:r>
          </w:p>
        </w:tc>
        <w:tc>
          <w:tcPr>
            <w:tcW w:w="2600" w:type="dxa"/>
          </w:tcPr>
          <w:p>
            <w:pPr>
              <w:spacing w:before="40" w:after="40"/>
            </w:pPr>
            <w:r>
              <w:rPr>
                <w:color w:val="16233B"/>
                <w:sz w:val="18"/>
              </w:rPr>
              <w:t>Per-item fetch behind an aggressive cache, with the interface shaped for bulk so switching is free</w:t>
            </w:r>
          </w:p>
        </w:tc>
        <w:tc>
          <w:tcPr>
            <w:tcW w:w="1692" w:type="dxa"/>
          </w:tcPr>
          <w:p>
            <w:pPr>
              <w:spacing w:before="40" w:after="40"/>
            </w:pPr>
            <w:r>
              <w:rPr>
                <w:color w:val="16233B"/>
                <w:sz w:val="18"/>
              </w:rPr>
              <w:t>Tue, Wk 1  — NEW, highest performance risk</w:t>
            </w:r>
          </w:p>
        </w:tc>
      </w:tr>
      <w:tr>
        <w:trPr>
          <w:jc w:val="center"/>
        </w:trPr>
        <w:tc>
          <w:tcPr>
            <w:tcW w:w="500" w:type="dxa"/>
          </w:tcPr>
          <w:p>
            <w:pPr>
              <w:spacing w:before="40" w:after="40"/>
            </w:pPr>
            <w:r>
              <w:rPr>
                <w:b/>
                <w:color w:val="13487F"/>
                <w:sz w:val="18"/>
              </w:rPr>
              <w:t>Q-V</w:t>
            </w:r>
          </w:p>
        </w:tc>
        <w:tc>
          <w:tcPr>
            <w:tcW w:w="2900" w:type="dxa"/>
          </w:tcPr>
          <w:p>
            <w:pPr>
              <w:spacing w:before="40" w:after="40"/>
            </w:pPr>
            <w:r>
              <w:rPr>
                <w:color w:val="16233B"/>
                <w:sz w:val="18"/>
              </w:rPr>
              <w:t>Signing in makes Open Access harder to reach — a guest gets Read and Download, a signed-in user must Borrow first. Is that intended?</w:t>
            </w:r>
          </w:p>
        </w:tc>
        <w:tc>
          <w:tcPr>
            <w:tcW w:w="1300" w:type="dxa"/>
          </w:tcPr>
          <w:p>
            <w:pPr>
              <w:spacing w:before="40" w:after="40"/>
            </w:pPr>
            <w:r>
              <w:rPr>
                <w:color w:val="16233B"/>
                <w:sz w:val="18"/>
              </w:rPr>
              <w:t>D9, the action matrix</w:t>
            </w:r>
          </w:p>
        </w:tc>
        <w:tc>
          <w:tcPr>
            <w:tcW w:w="800" w:type="dxa"/>
          </w:tcPr>
          <w:p>
            <w:pPr>
              <w:spacing w:before="40" w:after="40"/>
            </w:pPr>
            <w:r>
              <w:rPr>
                <w:color w:val="16233B"/>
                <w:sz w:val="18"/>
              </w:rPr>
              <w:t>Akriti</w:t>
            </w:r>
          </w:p>
        </w:tc>
        <w:tc>
          <w:tcPr>
            <w:tcW w:w="2600" w:type="dxa"/>
          </w:tcPr>
          <w:p>
            <w:pPr>
              <w:spacing w:before="40" w:after="40"/>
            </w:pPr>
            <w:r>
              <w:rPr>
                <w:color w:val="16233B"/>
                <w:sz w:val="18"/>
              </w:rPr>
              <w:t>Implement as specified; flag it at the first demo</w:t>
            </w:r>
          </w:p>
        </w:tc>
        <w:tc>
          <w:tcPr>
            <w:tcW w:w="1692" w:type="dxa"/>
          </w:tcPr>
          <w:p>
            <w:pPr>
              <w:spacing w:before="40" w:after="40"/>
            </w:pPr>
            <w:r>
              <w:rPr>
                <w:color w:val="16233B"/>
                <w:sz w:val="18"/>
              </w:rPr>
              <w:t>Wed, Wk 1  — NEW</w:t>
            </w:r>
          </w:p>
        </w:tc>
      </w:tr>
      <w:tr>
        <w:trPr>
          <w:jc w:val="center"/>
        </w:trPr>
        <w:tc>
          <w:tcPr>
            <w:tcW w:w="500" w:type="dxa"/>
          </w:tcPr>
          <w:p>
            <w:pPr>
              <w:spacing w:before="40" w:after="40"/>
            </w:pPr>
            <w:r>
              <w:rPr>
                <w:b/>
                <w:color w:val="13487F"/>
                <w:sz w:val="18"/>
              </w:rPr>
              <w:t>Q-W</w:t>
            </w:r>
          </w:p>
        </w:tc>
        <w:tc>
          <w:tcPr>
            <w:tcW w:w="2900" w:type="dxa"/>
          </w:tcPr>
          <w:p>
            <w:pPr>
              <w:spacing w:before="40" w:after="40"/>
            </w:pPr>
            <w:r>
              <w:rPr>
                <w:color w:val="16233B"/>
                <w:sz w:val="18"/>
              </w:rPr>
              <w:t>What shows when loan state cannot be reached, offline or flambeau down — Borrow, Read, or a disabled button?</w:t>
            </w:r>
          </w:p>
        </w:tc>
        <w:tc>
          <w:tcPr>
            <w:tcW w:w="1300" w:type="dxa"/>
          </w:tcPr>
          <w:p>
            <w:pPr>
              <w:spacing w:before="40" w:after="40"/>
            </w:pPr>
            <w:r>
              <w:rPr>
                <w:color w:val="16233B"/>
                <w:sz w:val="18"/>
              </w:rPr>
              <w:t>F8, D10</w:t>
            </w:r>
          </w:p>
        </w:tc>
        <w:tc>
          <w:tcPr>
            <w:tcW w:w="800" w:type="dxa"/>
          </w:tcPr>
          <w:p>
            <w:pPr>
              <w:spacing w:before="40" w:after="40"/>
            </w:pPr>
            <w:r>
              <w:rPr>
                <w:color w:val="16233B"/>
                <w:sz w:val="18"/>
              </w:rPr>
              <w:t>Prayas</w:t>
            </w:r>
          </w:p>
        </w:tc>
        <w:tc>
          <w:tcPr>
            <w:tcW w:w="2600" w:type="dxa"/>
          </w:tcPr>
          <w:p>
            <w:pPr>
              <w:spacing w:before="40" w:after="40"/>
            </w:pPr>
            <w:r>
              <w:rPr>
                <w:color w:val="16233B"/>
                <w:sz w:val="18"/>
              </w:rPr>
              <w:t>Last cached state; if never cached, show Borrow and fail on tap</w:t>
            </w:r>
          </w:p>
        </w:tc>
        <w:tc>
          <w:tcPr>
            <w:tcW w:w="1692" w:type="dxa"/>
          </w:tcPr>
          <w:p>
            <w:pPr>
              <w:spacing w:before="40" w:after="40"/>
            </w:pPr>
            <w:r>
              <w:rPr>
                <w:color w:val="16233B"/>
                <w:sz w:val="18"/>
              </w:rPr>
              <w:t>Fri, Wk 2  — NEW</w:t>
            </w:r>
          </w:p>
        </w:tc>
      </w:tr>
      <w:tr>
        <w:trPr>
          <w:jc w:val="center"/>
        </w:trPr>
        <w:tc>
          <w:tcPr>
            <w:tcW w:w="500" w:type="dxa"/>
          </w:tcPr>
          <w:p>
            <w:pPr>
              <w:spacing w:before="40" w:after="40"/>
            </w:pPr>
            <w:r>
              <w:rPr>
                <w:b/>
                <w:color w:val="13487F"/>
                <w:sz w:val="18"/>
              </w:rPr>
              <w:t>Q-R</w:t>
            </w:r>
          </w:p>
        </w:tc>
        <w:tc>
          <w:tcPr>
            <w:tcW w:w="2900" w:type="dxa"/>
          </w:tcPr>
          <w:p>
            <w:pPr>
              <w:spacing w:before="40" w:after="40"/>
            </w:pPr>
            <w:r>
              <w:rPr>
                <w:color w:val="16233B"/>
                <w:sz w:val="18"/>
              </w:rPr>
              <w:t>Can a work appear in two feeds? Is there a cross-feed identity to deduplicate on?</w:t>
            </w:r>
          </w:p>
        </w:tc>
        <w:tc>
          <w:tcPr>
            <w:tcW w:w="1300" w:type="dxa"/>
          </w:tcPr>
          <w:p>
            <w:pPr>
              <w:spacing w:before="40" w:after="40"/>
            </w:pPr>
            <w:r>
              <w:rPr>
                <w:color w:val="16233B"/>
                <w:sz w:val="18"/>
              </w:rPr>
              <w:t>A0, F1</w:t>
            </w:r>
          </w:p>
        </w:tc>
        <w:tc>
          <w:tcPr>
            <w:tcW w:w="800" w:type="dxa"/>
          </w:tcPr>
          <w:p>
            <w:pPr>
              <w:spacing w:before="40" w:after="40"/>
            </w:pPr>
            <w:r>
              <w:rPr>
                <w:color w:val="16233B"/>
                <w:sz w:val="18"/>
              </w:rPr>
              <w:t>Prayas</w:t>
            </w:r>
          </w:p>
        </w:tc>
        <w:tc>
          <w:tcPr>
            <w:tcW w:w="2600" w:type="dxa"/>
          </w:tcPr>
          <w:p>
            <w:pPr>
              <w:spacing w:before="40" w:after="40"/>
            </w:pPr>
            <w:r>
              <w:rPr>
                <w:color w:val="16233B"/>
                <w:sz w:val="18"/>
              </w:rPr>
              <w:t>Assume no overlap; show duplicates if they occur</w:t>
            </w:r>
          </w:p>
        </w:tc>
        <w:tc>
          <w:tcPr>
            <w:tcW w:w="1692" w:type="dxa"/>
          </w:tcPr>
          <w:p>
            <w:pPr>
              <w:spacing w:before="40" w:after="40"/>
            </w:pPr>
            <w:r>
              <w:rPr>
                <w:color w:val="16233B"/>
                <w:sz w:val="18"/>
              </w:rPr>
              <w:t>Wed, Wk 1  — NEW</w:t>
            </w:r>
          </w:p>
        </w:tc>
      </w:tr>
      <w:tr>
        <w:trPr>
          <w:jc w:val="center"/>
        </w:trPr>
        <w:tc>
          <w:tcPr>
            <w:tcW w:w="500" w:type="dxa"/>
          </w:tcPr>
          <w:p>
            <w:pPr>
              <w:spacing w:before="40" w:after="40"/>
            </w:pPr>
            <w:r>
              <w:rPr>
                <w:b/>
                <w:color w:val="13487F"/>
                <w:sz w:val="18"/>
              </w:rPr>
              <w:t>Q-S</w:t>
            </w:r>
          </w:p>
        </w:tc>
        <w:tc>
          <w:tcPr>
            <w:tcW w:w="2900" w:type="dxa"/>
          </w:tcPr>
          <w:p>
            <w:pPr>
              <w:spacing w:before="40" w:after="40"/>
            </w:pPr>
            <w:r>
              <w:rPr>
                <w:color w:val="16233B"/>
                <w:sz w:val="18"/>
              </w:rPr>
              <w:t>Has leadership ratified tabs over one merged catalogue? It reverses design screen 01</w:t>
            </w:r>
          </w:p>
        </w:tc>
        <w:tc>
          <w:tcPr>
            <w:tcW w:w="1300" w:type="dxa"/>
          </w:tcPr>
          <w:p>
            <w:pPr>
              <w:spacing w:before="40" w:after="40"/>
            </w:pPr>
            <w:r>
              <w:rPr>
                <w:color w:val="16233B"/>
                <w:sz w:val="18"/>
              </w:rPr>
              <w:t>A0</w:t>
            </w:r>
          </w:p>
        </w:tc>
        <w:tc>
          <w:tcPr>
            <w:tcW w:w="800" w:type="dxa"/>
          </w:tcPr>
          <w:p>
            <w:pPr>
              <w:spacing w:before="40" w:after="40"/>
            </w:pPr>
            <w:r>
              <w:rPr>
                <w:color w:val="16233B"/>
                <w:sz w:val="18"/>
              </w:rPr>
              <w:t>Akriti</w:t>
            </w:r>
          </w:p>
        </w:tc>
        <w:tc>
          <w:tcPr>
            <w:tcW w:w="2600" w:type="dxa"/>
          </w:tcPr>
          <w:p>
            <w:pPr>
              <w:spacing w:before="40" w:after="40"/>
            </w:pPr>
            <w:r>
              <w:rPr>
                <w:color w:val="16233B"/>
                <w:sz w:val="18"/>
              </w:rPr>
              <w:t>Build tabs; a merged list is strictly harder to add later, so this is the riskier default</w:t>
            </w:r>
          </w:p>
        </w:tc>
        <w:tc>
          <w:tcPr>
            <w:tcW w:w="1692" w:type="dxa"/>
          </w:tcPr>
          <w:p>
            <w:pPr>
              <w:spacing w:before="40" w:after="40"/>
            </w:pPr>
            <w:r>
              <w:rPr>
                <w:color w:val="16233B"/>
                <w:sz w:val="18"/>
              </w:rPr>
              <w:t>Fri, Wk 1  — NEW</w:t>
            </w:r>
          </w:p>
        </w:tc>
      </w:tr>
    </w:tbl>
    <w:p>
      <w:pPr>
        <w:spacing w:after="160"/>
      </w:pPr>
    </w:p>
    <w:p>
      <w:pPr>
        <w:spacing w:after="80" w:before="280"/>
      </w:pPr>
      <w:r>
        <w:rPr>
          <w:rFonts w:ascii="Georgia" w:hAnsi="Georgia"/>
          <w:b/>
          <w:color w:val="13487F"/>
          <w:sz w:val="26"/>
        </w:rPr>
        <w:t>Reserved capacity — the buffer that makes the register survivable</w:t>
      </w:r>
    </w:p>
    <w:p>
      <w:pPr>
        <w:spacing w:after="120"/>
      </w:pPr>
      <w:r>
        <w:t>This capacity is allocated in advance and is not counted as available for feature work. Removing it is the fastest way to turn a one-day answer into a one-week slip.</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300" w:type="dxa"/>
            <w:shd w:val="clear" w:color="auto" w:fill="13487F"/>
          </w:tcPr>
          <w:p>
            <w:pPr>
              <w:spacing w:before="40" w:after="40"/>
            </w:pPr>
            <w:r>
              <w:rPr>
                <w:b/>
                <w:color w:val="FFFFFF"/>
                <w:sz w:val="17"/>
              </w:rPr>
              <w:t>Who</w:t>
            </w:r>
          </w:p>
        </w:tc>
        <w:tc>
          <w:tcPr>
            <w:tcW w:w="1700" w:type="dxa"/>
            <w:shd w:val="clear" w:color="auto" w:fill="13487F"/>
          </w:tcPr>
          <w:p>
            <w:pPr>
              <w:spacing w:before="40" w:after="40"/>
            </w:pPr>
            <w:r>
              <w:rPr>
                <w:b/>
                <w:color w:val="FFFFFF"/>
                <w:sz w:val="17"/>
              </w:rPr>
              <w:t>Reserved</w:t>
            </w:r>
          </w:p>
        </w:tc>
        <w:tc>
          <w:tcPr>
            <w:tcW w:w="6792" w:type="dxa"/>
            <w:shd w:val="clear" w:color="auto" w:fill="13487F"/>
          </w:tcPr>
          <w:p>
            <w:pPr>
              <w:spacing w:before="40" w:after="40"/>
            </w:pPr>
            <w:r>
              <w:rPr>
                <w:b/>
                <w:color w:val="FFFFFF"/>
                <w:sz w:val="17"/>
              </w:rPr>
              <w:t>Held against</w:t>
            </w:r>
          </w:p>
        </w:tc>
      </w:tr>
      <w:tr>
        <w:trPr>
          <w:jc w:val="center"/>
        </w:trPr>
        <w:tc>
          <w:tcPr>
            <w:tcW w:w="1300" w:type="dxa"/>
          </w:tcPr>
          <w:p>
            <w:pPr>
              <w:spacing w:before="40" w:after="40"/>
            </w:pPr>
            <w:r>
              <w:rPr>
                <w:b/>
                <w:color w:val="13487F"/>
                <w:sz w:val="18"/>
              </w:rPr>
              <w:t>That week's lead</w:t>
            </w:r>
          </w:p>
        </w:tc>
        <w:tc>
          <w:tcPr>
            <w:tcW w:w="1700" w:type="dxa"/>
          </w:tcPr>
          <w:p>
            <w:pPr>
              <w:spacing w:before="40" w:after="40"/>
            </w:pPr>
            <w:r>
              <w:rPr>
                <w:color w:val="16233B"/>
                <w:sz w:val="18"/>
              </w:rPr>
              <w:t>25% of their week, every week</w:t>
            </w:r>
          </w:p>
        </w:tc>
        <w:tc>
          <w:tcPr>
            <w:tcW w:w="6792" w:type="dxa"/>
          </w:tcPr>
          <w:p>
            <w:pPr>
              <w:spacing w:before="40" w:after="40"/>
            </w:pPr>
            <w:r>
              <w:rPr>
                <w:color w:val="16233B"/>
                <w:sz w:val="18"/>
              </w:rPr>
              <w:t>Dependency chasing, contract negotiation, escalation and the Friday handover. This moves with the rota, not with a person — whoever holds it has their layer work for that week planned around it.</w:t>
            </w:r>
          </w:p>
        </w:tc>
      </w:tr>
      <w:tr>
        <w:trPr>
          <w:jc w:val="center"/>
        </w:trPr>
        <w:tc>
          <w:tcPr>
            <w:tcW w:w="1300" w:type="dxa"/>
          </w:tcPr>
          <w:p>
            <w:pPr>
              <w:spacing w:before="40" w:after="40"/>
            </w:pPr>
            <w:r>
              <w:rPr>
                <w:b/>
                <w:color w:val="13487F"/>
                <w:sz w:val="18"/>
              </w:rPr>
              <w:t>Prayas</w:t>
            </w:r>
          </w:p>
        </w:tc>
        <w:tc>
          <w:tcPr>
            <w:tcW w:w="1700" w:type="dxa"/>
          </w:tcPr>
          <w:p>
            <w:pPr>
              <w:spacing w:before="40" w:after="40"/>
            </w:pPr>
            <w:r>
              <w:rPr>
                <w:color w:val="16233B"/>
                <w:sz w:val="18"/>
              </w:rPr>
              <w:t>30% in Weeks 2 and 3</w:t>
            </w:r>
          </w:p>
        </w:tc>
        <w:tc>
          <w:tcPr>
            <w:tcW w:w="6792" w:type="dxa"/>
          </w:tcPr>
          <w:p>
            <w:pPr>
              <w:spacing w:before="40" w:after="40"/>
            </w:pPr>
            <w:r>
              <w:rPr>
                <w:color w:val="16233B"/>
                <w:sz w:val="18"/>
              </w:rPr>
              <w:t>Shape mismatch on the real-adapter swap across three feeds, plus loan-state caching. Q-C, Q-G, Q-L, Q-Q, Q-R, Q-U and Q-W all land in his layer, and FL-9 could force a redesign of how loan state is fetched.</w:t>
            </w:r>
          </w:p>
        </w:tc>
      </w:tr>
      <w:tr>
        <w:trPr>
          <w:jc w:val="center"/>
        </w:trPr>
        <w:tc>
          <w:tcPr>
            <w:tcW w:w="1300" w:type="dxa"/>
          </w:tcPr>
          <w:p>
            <w:pPr>
              <w:spacing w:before="40" w:after="40"/>
            </w:pPr>
            <w:r>
              <w:rPr>
                <w:b/>
                <w:color w:val="13487F"/>
                <w:sz w:val="18"/>
              </w:rPr>
              <w:t>Moktik</w:t>
            </w:r>
          </w:p>
        </w:tc>
        <w:tc>
          <w:tcPr>
            <w:tcW w:w="1700" w:type="dxa"/>
          </w:tcPr>
          <w:p>
            <w:pPr>
              <w:spacing w:before="40" w:after="40"/>
            </w:pPr>
            <w:r>
              <w:rPr>
                <w:color w:val="16233B"/>
                <w:sz w:val="18"/>
              </w:rPr>
              <w:t>20% in Weeks 2 and 3</w:t>
            </w:r>
          </w:p>
        </w:tc>
        <w:tc>
          <w:tcPr>
            <w:tcW w:w="6792" w:type="dxa"/>
          </w:tcPr>
          <w:p>
            <w:pPr>
              <w:spacing w:before="40" w:after="40"/>
            </w:pPr>
            <w:r>
              <w:rPr>
                <w:color w:val="16233B"/>
                <w:sz w:val="18"/>
              </w:rPr>
              <w:t>Still the largest engine in the plan, though the tabs decision removed cross-feed merge and re-rank. Q-D blocks B5 outright; Q-E, Q-F and Q-H each change how a finished piece behaves.</w:t>
            </w:r>
          </w:p>
        </w:tc>
      </w:tr>
      <w:tr>
        <w:trPr>
          <w:jc w:val="center"/>
        </w:trPr>
        <w:tc>
          <w:tcPr>
            <w:tcW w:w="1300" w:type="dxa"/>
          </w:tcPr>
          <w:p>
            <w:pPr>
              <w:spacing w:before="40" w:after="40"/>
            </w:pPr>
            <w:r>
              <w:rPr>
                <w:b/>
                <w:color w:val="13487F"/>
                <w:sz w:val="18"/>
              </w:rPr>
              <w:t>Keshav</w:t>
            </w:r>
          </w:p>
        </w:tc>
        <w:tc>
          <w:tcPr>
            <w:tcW w:w="1700" w:type="dxa"/>
          </w:tcPr>
          <w:p>
            <w:pPr>
              <w:spacing w:before="40" w:after="40"/>
            </w:pPr>
            <w:r>
              <w:rPr>
                <w:color w:val="16233B"/>
                <w:sz w:val="18"/>
              </w:rPr>
              <w:t>20% in Week 2</w:t>
            </w:r>
          </w:p>
        </w:tc>
        <w:tc>
          <w:tcPr>
            <w:tcW w:w="6792" w:type="dxa"/>
          </w:tcPr>
          <w:p>
            <w:pPr>
              <w:spacing w:before="40" w:after="40"/>
            </w:pPr>
            <w:r>
              <w:rPr>
                <w:color w:val="16233B"/>
                <w:sz w:val="18"/>
              </w:rPr>
              <w:t>Two areas converging in one week — authentication churn (FL-1, FL-5, FL-8, Q-P) alongside item detail for four content types.</w:t>
            </w:r>
          </w:p>
        </w:tc>
      </w:tr>
      <w:tr>
        <w:trPr>
          <w:jc w:val="center"/>
        </w:trPr>
        <w:tc>
          <w:tcPr>
            <w:tcW w:w="1300" w:type="dxa"/>
          </w:tcPr>
          <w:p>
            <w:pPr>
              <w:spacing w:before="40" w:after="40"/>
            </w:pPr>
            <w:r>
              <w:rPr>
                <w:b/>
                <w:color w:val="13487F"/>
                <w:sz w:val="18"/>
              </w:rPr>
              <w:t>Khushi</w:t>
            </w:r>
          </w:p>
        </w:tc>
        <w:tc>
          <w:tcPr>
            <w:tcW w:w="1700" w:type="dxa"/>
          </w:tcPr>
          <w:p>
            <w:pPr>
              <w:spacing w:before="40" w:after="40"/>
            </w:pPr>
            <w:r>
              <w:rPr>
                <w:color w:val="16233B"/>
                <w:sz w:val="18"/>
              </w:rPr>
              <w:t>25% in Week 3, plus review time throughout</w:t>
            </w:r>
          </w:p>
        </w:tc>
        <w:tc>
          <w:tcPr>
            <w:tcW w:w="6792" w:type="dxa"/>
          </w:tcPr>
          <w:p>
            <w:pPr>
              <w:spacing w:before="40" w:after="40"/>
            </w:pPr>
            <w:r>
              <w:rPr>
                <w:color w:val="16233B"/>
                <w:sz w:val="18"/>
              </w:rPr>
              <w:t>The state-matrix pass across screens she did not build, and now every rendered access state as well. She is the member still building depth, so her work is deliberately the most reviewable and the least externally blocked — only three dependencies touch it.</w:t>
            </w:r>
          </w:p>
        </w:tc>
      </w:tr>
      <w:tr>
        <w:trPr>
          <w:jc w:val="center"/>
        </w:trPr>
        <w:tc>
          <w:tcPr>
            <w:tcW w:w="1300" w:type="dxa"/>
          </w:tcPr>
          <w:p>
            <w:pPr>
              <w:spacing w:before="40" w:after="40"/>
            </w:pPr>
            <w:r>
              <w:rPr>
                <w:b/>
                <w:color w:val="13487F"/>
                <w:sz w:val="18"/>
              </w:rPr>
              <w:t>Akriti</w:t>
            </w:r>
          </w:p>
        </w:tc>
        <w:tc>
          <w:tcPr>
            <w:tcW w:w="1700" w:type="dxa"/>
          </w:tcPr>
          <w:p>
            <w:pPr>
              <w:spacing w:before="40" w:after="40"/>
            </w:pPr>
            <w:r>
              <w:rPr>
                <w:color w:val="16233B"/>
                <w:sz w:val="18"/>
              </w:rPr>
              <w:t>25% in Week 2</w:t>
            </w:r>
          </w:p>
        </w:tc>
        <w:tc>
          <w:tcPr>
            <w:tcW w:w="6792" w:type="dxa"/>
          </w:tcPr>
          <w:p>
            <w:pPr>
              <w:spacing w:before="40" w:after="40"/>
            </w:pPr>
            <w:r>
              <w:rPr>
                <w:color w:val="16233B"/>
                <w:sz w:val="18"/>
              </w:rPr>
              <w:t>Still the most externally blocked feature by a wide margin even after rebalancing — seventeen dependencies touch it. FL-3 and FL-10 landing late means reworking the resolver rather than extending it.</w:t>
            </w:r>
          </w:p>
        </w:tc>
      </w:tr>
      <w:tr>
        <w:trPr>
          <w:jc w:val="center"/>
        </w:trPr>
        <w:tc>
          <w:tcPr>
            <w:tcW w:w="1300" w:type="dxa"/>
          </w:tcPr>
          <w:p>
            <w:pPr>
              <w:spacing w:before="40" w:after="40"/>
            </w:pPr>
            <w:r>
              <w:rPr>
                <w:b/>
                <w:color w:val="13487F"/>
                <w:sz w:val="18"/>
              </w:rPr>
              <w:t>Whole team</w:t>
            </w:r>
          </w:p>
        </w:tc>
        <w:tc>
          <w:tcPr>
            <w:tcW w:w="1700" w:type="dxa"/>
          </w:tcPr>
          <w:p>
            <w:pPr>
              <w:spacing w:before="40" w:after="40"/>
            </w:pPr>
            <w:r>
              <w:rPr>
                <w:color w:val="16233B"/>
                <w:sz w:val="18"/>
              </w:rPr>
              <w:t>Week 4 underfilled by design</w:t>
            </w:r>
          </w:p>
        </w:tc>
        <w:tc>
          <w:tcPr>
            <w:tcW w:w="6792" w:type="dxa"/>
          </w:tcPr>
          <w:p>
            <w:pPr>
              <w:spacing w:before="40" w:after="40"/>
            </w:pPr>
            <w:r>
              <w:rPr>
                <w:color w:val="16233B"/>
                <w:sz w:val="18"/>
              </w:rPr>
              <w:t>Late external services. If everything lands on time, Week 4 absorbs G4 early and we finish ahead.</w:t>
            </w:r>
          </w:p>
        </w:tc>
      </w:tr>
    </w:tbl>
    <w:p>
      <w:pPr>
        <w:spacing w:after="160"/>
      </w:pPr>
    </w:p>
    <w:p>
      <w:pPr>
        <w:spacing w:after="80" w:before="280"/>
      </w:pPr>
      <w:r>
        <w:rPr>
          <w:rFonts w:ascii="Georgia" w:hAnsi="Georgia"/>
          <w:b/>
          <w:color w:val="13487F"/>
          <w:sz w:val="26"/>
        </w:rPr>
        <w:t>Re-planning when the other teams move</w:t>
      </w:r>
    </w:p>
    <w:p>
      <w:pPr>
        <w:spacing w:after="120"/>
      </w:pPr>
      <w:r>
        <w:t xml:space="preserve">Every fallback above is per-item: one answer arrives late, one stub absorbs it. That is not enough on its own, because the other three teams will not move at the pace this plan assumes — some things will land early, others will not land at all. </w:t>
      </w:r>
      <w:r>
        <w:rPr>
          <w:b/>
          <w:color w:val="16233B"/>
        </w:rPr>
        <w:t>What follows are the points at which the plan re-cuts itself, decided now rather than argued about mid-sprint.</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300" w:type="dxa"/>
            <w:shd w:val="clear" w:color="auto" w:fill="13487F"/>
          </w:tcPr>
          <w:p>
            <w:pPr>
              <w:spacing w:before="40" w:after="40"/>
            </w:pPr>
            <w:r>
              <w:rPr>
                <w:b/>
                <w:color w:val="FFFFFF"/>
                <w:sz w:val="17"/>
              </w:rPr>
              <w:t>Checkpoint</w:t>
            </w:r>
          </w:p>
        </w:tc>
        <w:tc>
          <w:tcPr>
            <w:tcW w:w="2900" w:type="dxa"/>
            <w:shd w:val="clear" w:color="auto" w:fill="13487F"/>
          </w:tcPr>
          <w:p>
            <w:pPr>
              <w:spacing w:before="40" w:after="40"/>
            </w:pPr>
            <w:r>
              <w:rPr>
                <w:b/>
                <w:color w:val="FFFFFF"/>
                <w:sz w:val="17"/>
              </w:rPr>
              <w:t>What we assess</w:t>
            </w:r>
          </w:p>
        </w:tc>
        <w:tc>
          <w:tcPr>
            <w:tcW w:w="2700" w:type="dxa"/>
            <w:shd w:val="clear" w:color="auto" w:fill="13487F"/>
          </w:tcPr>
          <w:p>
            <w:pPr>
              <w:spacing w:before="40" w:after="40"/>
            </w:pPr>
            <w:r>
              <w:rPr>
                <w:b/>
                <w:color w:val="FFFFFF"/>
                <w:sz w:val="17"/>
              </w:rPr>
              <w:t>If ahead</w:t>
            </w:r>
          </w:p>
        </w:tc>
        <w:tc>
          <w:tcPr>
            <w:tcW w:w="2892" w:type="dxa"/>
            <w:shd w:val="clear" w:color="auto" w:fill="13487F"/>
          </w:tcPr>
          <w:p>
            <w:pPr>
              <w:spacing w:before="40" w:after="40"/>
            </w:pPr>
            <w:r>
              <w:rPr>
                <w:b/>
                <w:color w:val="FFFFFF"/>
                <w:sz w:val="17"/>
              </w:rPr>
              <w:t>If behind</w:t>
            </w:r>
          </w:p>
        </w:tc>
      </w:tr>
      <w:tr>
        <w:trPr>
          <w:jc w:val="center"/>
        </w:trPr>
        <w:tc>
          <w:tcPr>
            <w:tcW w:w="1300" w:type="dxa"/>
          </w:tcPr>
          <w:p>
            <w:pPr>
              <w:spacing w:before="40" w:after="40"/>
            </w:pPr>
            <w:r>
              <w:rPr>
                <w:b/>
                <w:color w:val="13487F"/>
                <w:sz w:val="18"/>
              </w:rPr>
              <w:t>Wed, Week 1</w:t>
            </w:r>
          </w:p>
        </w:tc>
        <w:tc>
          <w:tcPr>
            <w:tcW w:w="2900" w:type="dxa"/>
          </w:tcPr>
          <w:p>
            <w:pPr>
              <w:spacing w:before="40" w:after="40"/>
            </w:pPr>
            <w:r>
              <w:rPr>
                <w:color w:val="16233B"/>
                <w:sz w:val="18"/>
              </w:rPr>
              <w:t>W-1, W-4, W-7, FL-9 — can we get an unauthenticated feed, an access-state field, a scoped feed, and bulk loan state</w:t>
            </w:r>
          </w:p>
        </w:tc>
        <w:tc>
          <w:tcPr>
            <w:tcW w:w="2700" w:type="dxa"/>
          </w:tcPr>
          <w:p>
            <w:pPr>
              <w:spacing w:before="40" w:after="40"/>
            </w:pPr>
            <w:r>
              <w:rPr>
                <w:color w:val="16233B"/>
                <w:sz w:val="18"/>
              </w:rPr>
              <w:t>Drop the corresponding stubs and build against the real shapes immediately; Week 3 integration starts a week early</w:t>
            </w:r>
          </w:p>
        </w:tc>
        <w:tc>
          <w:tcPr>
            <w:tcW w:w="2892" w:type="dxa"/>
          </w:tcPr>
          <w:p>
            <w:pPr>
              <w:spacing w:before="40" w:after="40"/>
            </w:pPr>
            <w:r>
              <w:rPr>
                <w:color w:val="16233B"/>
                <w:sz w:val="18"/>
              </w:rPr>
              <w:t>Every one has a stub already committed. No work stops. Escalate W-4 and FL-9 specifically — they are the two with no viable degraded mode</w:t>
            </w:r>
          </w:p>
        </w:tc>
      </w:tr>
      <w:tr>
        <w:trPr>
          <w:jc w:val="center"/>
        </w:trPr>
        <w:tc>
          <w:tcPr>
            <w:tcW w:w="1300" w:type="dxa"/>
          </w:tcPr>
          <w:p>
            <w:pPr>
              <w:spacing w:before="40" w:after="40"/>
            </w:pPr>
            <w:r>
              <w:rPr>
                <w:b/>
                <w:color w:val="13487F"/>
                <w:sz w:val="18"/>
              </w:rPr>
              <w:t>Fri, Week 1</w:t>
            </w:r>
          </w:p>
        </w:tc>
        <w:tc>
          <w:tcPr>
            <w:tcW w:w="2900" w:type="dxa"/>
          </w:tcPr>
          <w:p>
            <w:pPr>
              <w:spacing w:before="40" w:after="40"/>
            </w:pPr>
            <w:r>
              <w:rPr>
                <w:color w:val="16233B"/>
                <w:sz w:val="18"/>
              </w:rPr>
              <w:t>Have contracts arrived in writing from all four audiences</w:t>
            </w:r>
          </w:p>
        </w:tc>
        <w:tc>
          <w:tcPr>
            <w:tcW w:w="2700" w:type="dxa"/>
          </w:tcPr>
          <w:p>
            <w:pPr>
              <w:spacing w:before="40" w:after="40"/>
            </w:pPr>
            <w:r>
              <w:rPr>
                <w:color w:val="16233B"/>
                <w:sz w:val="18"/>
              </w:rPr>
              <w:t>Begin shaping fixtures to the real contracts over the weekend hand-over</w:t>
            </w:r>
          </w:p>
        </w:tc>
        <w:tc>
          <w:tcPr>
            <w:tcW w:w="2892" w:type="dxa"/>
          </w:tcPr>
          <w:p>
            <w:pPr>
              <w:spacing w:before="40" w:after="40"/>
            </w:pPr>
            <w:r>
              <w:rPr>
                <w:color w:val="16233B"/>
                <w:sz w:val="18"/>
              </w:rPr>
              <w:t>Freeze our assumed contracts and declare them the working spec. Silence becomes acceptance; say so explicitly in writing</w:t>
            </w:r>
          </w:p>
        </w:tc>
      </w:tr>
      <w:tr>
        <w:trPr>
          <w:jc w:val="center"/>
        </w:trPr>
        <w:tc>
          <w:tcPr>
            <w:tcW w:w="1300" w:type="dxa"/>
          </w:tcPr>
          <w:p>
            <w:pPr>
              <w:spacing w:before="40" w:after="40"/>
            </w:pPr>
            <w:r>
              <w:rPr>
                <w:b/>
                <w:color w:val="13487F"/>
                <w:sz w:val="18"/>
              </w:rPr>
              <w:t>Fri, Week 2</w:t>
            </w:r>
          </w:p>
        </w:tc>
        <w:tc>
          <w:tcPr>
            <w:tcW w:w="2900" w:type="dxa"/>
          </w:tcPr>
          <w:p>
            <w:pPr>
              <w:spacing w:before="40" w:after="40"/>
            </w:pPr>
            <w:r>
              <w:rPr>
                <w:color w:val="16233B"/>
                <w:sz w:val="18"/>
              </w:rPr>
              <w:t>Is a flambeau mock sign-in reachable, and does Borrow have an endpoint</w:t>
            </w:r>
          </w:p>
        </w:tc>
        <w:tc>
          <w:tcPr>
            <w:tcW w:w="2700" w:type="dxa"/>
          </w:tcPr>
          <w:p>
            <w:pPr>
              <w:spacing w:before="40" w:after="40"/>
            </w:pPr>
            <w:r>
              <w:rPr>
                <w:color w:val="16233B"/>
                <w:sz w:val="18"/>
              </w:rPr>
              <w:t>Wire the real round trip and free the Week 3 buffer for the state-matrix pass</w:t>
            </w:r>
          </w:p>
        </w:tc>
        <w:tc>
          <w:tcPr>
            <w:tcW w:w="2892" w:type="dxa"/>
          </w:tcPr>
          <w:p>
            <w:pPr>
              <w:spacing w:before="40" w:after="40"/>
            </w:pPr>
            <w:r>
              <w:rPr>
                <w:color w:val="16233B"/>
                <w:sz w:val="18"/>
              </w:rPr>
              <w:t>Ship the placeholder round trip. It is demonstrable, and it was built in Week 1 for exactly this</w:t>
            </w:r>
          </w:p>
        </w:tc>
      </w:tr>
      <w:tr>
        <w:trPr>
          <w:jc w:val="center"/>
        </w:trPr>
        <w:tc>
          <w:tcPr>
            <w:tcW w:w="1300" w:type="dxa"/>
          </w:tcPr>
          <w:p>
            <w:pPr>
              <w:spacing w:before="40" w:after="40"/>
            </w:pPr>
            <w:r>
              <w:rPr>
                <w:b/>
                <w:color w:val="13487F"/>
                <w:sz w:val="18"/>
              </w:rPr>
              <w:t>Wed, Week 3</w:t>
            </w:r>
          </w:p>
        </w:tc>
        <w:tc>
          <w:tcPr>
            <w:tcW w:w="2900" w:type="dxa"/>
          </w:tcPr>
          <w:p>
            <w:pPr>
              <w:spacing w:before="40" w:after="40"/>
            </w:pPr>
            <w:r>
              <w:rPr>
                <w:color w:val="16233B"/>
                <w:sz w:val="18"/>
              </w:rPr>
              <w:t>Are real endpoints live for catalogue, session and loans</w:t>
            </w:r>
          </w:p>
        </w:tc>
        <w:tc>
          <w:tcPr>
            <w:tcW w:w="2700" w:type="dxa"/>
          </w:tcPr>
          <w:p>
            <w:pPr>
              <w:spacing w:before="40" w:after="40"/>
            </w:pPr>
            <w:r>
              <w:rPr>
                <w:color w:val="16233B"/>
                <w:sz w:val="18"/>
              </w:rPr>
              <w:t>Pull G1 and G2 forward; use Week 4 for polish rather than catch-up</w:t>
            </w:r>
          </w:p>
        </w:tc>
        <w:tc>
          <w:tcPr>
            <w:tcW w:w="2892" w:type="dxa"/>
          </w:tcPr>
          <w:p>
            <w:pPr>
              <w:spacing w:before="40" w:after="40"/>
            </w:pPr>
            <w:r>
              <w:rPr>
                <w:color w:val="16233B"/>
                <w:sz w:val="18"/>
              </w:rPr>
              <w:t>Hold on mocks and freeze. Week 4 becomes integration, and the demo runs on mocks with that stated plainly rather than discovered on the day</w:t>
            </w:r>
          </w:p>
        </w:tc>
      </w:tr>
      <w:tr>
        <w:trPr>
          <w:jc w:val="center"/>
        </w:trPr>
        <w:tc>
          <w:tcPr>
            <w:tcW w:w="1300" w:type="dxa"/>
          </w:tcPr>
          <w:p>
            <w:pPr>
              <w:spacing w:before="40" w:after="40"/>
            </w:pPr>
            <w:r>
              <w:rPr>
                <w:b/>
                <w:color w:val="13487F"/>
                <w:sz w:val="18"/>
              </w:rPr>
              <w:t>Any time</w:t>
            </w:r>
          </w:p>
        </w:tc>
        <w:tc>
          <w:tcPr>
            <w:tcW w:w="2900" w:type="dxa"/>
          </w:tcPr>
          <w:p>
            <w:pPr>
              <w:spacing w:before="40" w:after="40"/>
            </w:pPr>
            <w:r>
              <w:rPr>
                <w:color w:val="16233B"/>
                <w:sz w:val="18"/>
              </w:rPr>
              <w:t>A capability turns out to be unowned — as Buy was, and as loan expiry may be</w:t>
            </w:r>
          </w:p>
        </w:tc>
        <w:tc>
          <w:tcPr>
            <w:tcW w:w="2700" w:type="dxa"/>
          </w:tcPr>
          <w:p>
            <w:pPr>
              <w:spacing w:before="40" w:after="40"/>
            </w:pPr>
            <w:r>
              <w:rPr>
                <w:color w:val="16233B"/>
                <w:sz w:val="18"/>
              </w:rPr>
              <w:t>Absorb it if it is small and ours by adjacency</w:t>
            </w:r>
          </w:p>
        </w:tc>
        <w:tc>
          <w:tcPr>
            <w:tcW w:w="2892" w:type="dxa"/>
          </w:tcPr>
          <w:p>
            <w:pPr>
              <w:spacing w:before="40" w:after="40"/>
            </w:pPr>
            <w:r>
              <w:rPr>
                <w:color w:val="16233B"/>
                <w:sz w:val="18"/>
              </w:rPr>
              <w:t>Stub it, name it in the register, escalate the same day. Do not silently absorb another team's scope — it is the fastest way to miss our own</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ASYMMETRY TO PLAN AROUND</w:t>
            </w:r>
          </w:p>
          <w:p>
            <w:pPr>
              <w:spacing w:after="40"/>
            </w:pPr>
            <w:r>
              <w:rPr>
                <w:sz w:val="19"/>
              </w:rPr>
              <w:t>Another team being late costs us a stub we have already written. Another team being early costs us nothing. But another team changing a contract after we have integrated against it is the expensive case, and it is the one no stub protects. That is why fixtures are updated before code on every change, and why the adapter and session interfaces are owned by single named people — so a contract change is one file, not fifteen.</w:t>
            </w:r>
          </w:p>
        </w:tc>
      </w:tr>
    </w:tbl>
    <w:p>
      <w:pPr>
        <w:spacing w:after="160"/>
      </w:pPr>
    </w:p>
    <w:p>
      <w:pPr>
        <w:spacing w:after="80" w:before="280"/>
      </w:pPr>
      <w:r>
        <w:rPr>
          <w:rFonts w:ascii="Georgia" w:hAnsi="Georgia"/>
          <w:b/>
          <w:color w:val="13487F"/>
          <w:sz w:val="26"/>
        </w:rPr>
        <w:t>The rule that ties it together</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STUB-FIRST</w:t>
            </w:r>
          </w:p>
          <w:p>
            <w:pPr>
              <w:spacing w:after="40"/>
            </w:pPr>
            <w:r>
              <w:rPr>
                <w:sz w:val="19"/>
              </w:rPr>
              <w:t>Every external dependency is consumed through an interface we define, with a stub committed on Day 1 and a fixture behind it. No team member is ever blocked — they are running on a stub. When a real answer arrives, the fixture is updated first, we observe what breaks, and only then do we integrate. This is what converts thirteen open questions from a schedule risk into a day of work each.</w:t>
            </w:r>
          </w:p>
        </w:tc>
      </w:tr>
    </w:tbl>
    <w:p>
      <w:pPr>
        <w:spacing w:after="160"/>
      </w:pPr>
    </w:p>
    <w:p>
      <w:pPr>
        <w:spacing w:after="0"/>
      </w:pPr>
      <w:r>
        <w:rPr>
          <w:rFonts w:ascii="Consolas" w:hAnsi="Consolas"/>
          <w:b/>
          <w:color w:val="C8922F"/>
          <w:sz w:val="18"/>
        </w:rPr>
        <w:t>09</w:t>
      </w:r>
    </w:p>
    <w:p>
      <w:pPr>
        <w:spacing w:after="160"/>
      </w:pPr>
      <w:r>
        <w:rPr>
          <w:rFonts w:ascii="Georgia" w:hAnsi="Georgia"/>
          <w:b/>
          <w:color w:val="0D3562"/>
          <w:sz w:val="38"/>
        </w:rPr>
        <w:t>Questions and deliverables from the other teams</w:t>
      </w:r>
    </w:p>
    <w:p>
      <w:pPr>
        <w:spacing w:after="120"/>
      </w:pPr>
      <w:r>
        <w:t xml:space="preserve">Send on Day 1 of Week 1. Each list leads with the request that actually unblocks us — sample data and contracts, not finished services. </w:t>
      </w:r>
      <w:r>
        <w:rPr>
          <w:b/>
          <w:color w:val="16233B"/>
        </w:rPr>
        <w:t>Attach our assumed contract as a typed shape to each list</w:t>
      </w:r>
      <w:r>
        <w:t xml:space="preserve"> and ask them to correct it rather than answer from a blank page.</w:t>
      </w:r>
    </w:p>
    <w:p>
      <w:pPr>
        <w:spacing w:after="80" w:before="280"/>
      </w:pPr>
      <w:r>
        <w:rPr>
          <w:rFonts w:ascii="Georgia" w:hAnsi="Georgia"/>
          <w:b/>
          <w:color w:val="13487F"/>
          <w:sz w:val="26"/>
        </w:rPr>
        <w:t>For wokay</w:t>
      </w:r>
    </w:p>
    <w:p>
      <w:pPr>
        <w:spacing w:after="60" w:before="220"/>
      </w:pPr>
      <w:r>
        <w:rPr>
          <w:b/>
          <w:color w:val="16233B"/>
          <w:sz w:val="21"/>
        </w:rPr>
        <w:t>What we need delivered</w:t>
      </w:r>
    </w:p>
    <w:p>
      <w:pPr>
        <w:pStyle w:val="ListBullet"/>
        <w:spacing w:after="60"/>
      </w:pPr>
      <w:r>
        <w:rPr>
          <w:b/>
          <w:color w:val="16233B"/>
        </w:rPr>
        <w:t>Week 1</w:t>
      </w:r>
      <w:r>
        <w:t xml:space="preserve"> — a sample OPDS 2.0 catalogue feed and a sample institution list, hand-written is fine. Around twenty items and five institutions. Shape matters far more than content.</w:t>
      </w:r>
    </w:p>
    <w:p>
      <w:pPr>
        <w:pStyle w:val="ListBullet"/>
        <w:spacing w:after="60"/>
      </w:pPr>
      <w:r>
        <w:rPr>
          <w:b/>
          <w:color w:val="16233B"/>
        </w:rPr>
        <w:t>Week 2</w:t>
      </w:r>
      <w:r>
        <w:t xml:space="preserve"> — a stable mock endpoint we can point at instead of local files.</w:t>
      </w:r>
    </w:p>
    <w:p>
      <w:pPr>
        <w:pStyle w:val="ListBullet"/>
        <w:spacing w:after="60"/>
      </w:pPr>
      <w:r>
        <w:rPr>
          <w:b/>
          <w:color w:val="16233B"/>
        </w:rPr>
        <w:t>Week 3</w:t>
      </w:r>
      <w:r>
        <w:t xml:space="preserve"> — real endpoints for catalogue and institutions.</w:t>
      </w:r>
    </w:p>
    <w:p>
      <w:pPr>
        <w:spacing w:after="60" w:before="220"/>
      </w:pPr>
      <w:r>
        <w:rPr>
          <w:b/>
          <w:color w:val="16233B"/>
          <w:sz w:val="21"/>
        </w:rPr>
        <w:t>Questions</w:t>
      </w:r>
    </w:p>
    <w:p>
      <w:pPr>
        <w:spacing w:after="120"/>
      </w:pPr>
      <w:r>
        <w:t xml:space="preserve">We have audited OPDS 2.0 against our requirements and understand that most of search and filter is our code, not yours. </w:t>
      </w:r>
      <w:r>
        <w:rPr>
          <w:b/>
          <w:color w:val="16233B"/>
        </w:rPr>
        <w:t>Questions 1 to 6 are the ones that block us</w:t>
      </w:r>
      <w:r>
        <w:t xml:space="preserve"> — the rest are shape confirmations. Question 4 is the single request with the longest lead time, because it asks you to add something the specification does not define.</w:t>
      </w:r>
    </w:p>
    <w:p>
      <w:pPr>
        <w:spacing w:after="80"/>
      </w:pPr>
      <w:r>
        <w:rPr>
          <w:b/>
          <w:color w:val="13487F"/>
        </w:rPr>
        <w:t xml:space="preserve">1.  </w:t>
      </w:r>
      <w:r>
        <w:t>You are serving three OPDS endpoints. What are they split by — content type, source, collection, something else? And what should each be called in the interface? We are surfacing them as three tabs rather than one merged catalogue, and driving the tab bar from a config list so that renaming or re-splitting them costs us nothing.</w:t>
      </w:r>
    </w:p>
    <w:p>
      <w:pPr>
        <w:spacing w:after="80"/>
      </w:pPr>
      <w:r>
        <w:rPr>
          <w:b/>
          <w:color w:val="13487F"/>
        </w:rPr>
        <w:t xml:space="preserve">2.  </w:t>
      </w:r>
      <w:r>
        <w:t>Can the same work appear in more than one feed? If it can, is there an identifier stable enough across feeds for us to deduplicate on? If not, users will see the same title twice and we would rather know that now than discover it in the demo.</w:t>
      </w:r>
    </w:p>
    <w:p>
      <w:pPr>
        <w:spacing w:after="80"/>
      </w:pPr>
      <w:r>
        <w:rPr>
          <w:b/>
          <w:color w:val="13487F"/>
        </w:rPr>
        <w:t xml:space="preserve">3.  </w:t>
      </w:r>
      <w:r>
        <w:t>Does each feed carry its own search link, or is there one search across all three? We have assumed per-feed search, matching the tab model. If search is global, tell us early — merging three independently-ranked result sets is materially more work than querying one.</w:t>
      </w:r>
    </w:p>
    <w:p>
      <w:pPr>
        <w:spacing w:after="80"/>
      </w:pPr>
      <w:r>
        <w:rPr>
          <w:b/>
          <w:color w:val="13487F"/>
        </w:rPr>
        <w:t xml:space="preserve">4.  </w:t>
      </w:r>
      <w:r>
        <w:t>Can an unauthenticated user fetch the full catalogue? Our model shows every title to logged-out users and gates at access, but CAP-5 says feeds are entitlement-scoped and bearer-token protected. This is the question the whole plan turns on.</w:t>
      </w:r>
    </w:p>
    <w:p>
      <w:pPr>
        <w:spacing w:after="80"/>
      </w:pPr>
      <w:r>
        <w:rPr>
          <w:b/>
          <w:color w:val="13487F"/>
        </w:rPr>
        <w:t xml:space="preserve">5.  </w:t>
      </w:r>
      <w:r>
        <w:t>If yes — is it a separate endpoint, or the same endpoint behaving differently without a token? And does the answer hold for all three feeds?</w:t>
      </w:r>
    </w:p>
    <w:p>
      <w:pPr>
        <w:spacing w:after="80"/>
      </w:pPr>
      <w:r>
        <w:rPr>
          <w:b/>
          <w:color w:val="13487F"/>
        </w:rPr>
        <w:t xml:space="preserve">6.  </w:t>
      </w:r>
      <w:r>
        <w:t>After sign-in, do we receive a feed already scoped to the user's entitlements, or the same full catalogue plus per-item entitlement data that we filter ourselves? We have changed our model so that a B2B user sees entitled content, Open Access and Elite, and a B2C user sees Open Access. Our strong preference is that you scope it, so we are not duplicating your entitlement logic.</w:t>
      </w:r>
    </w:p>
    <w:p>
      <w:pPr>
        <w:spacing w:after="80"/>
      </w:pPr>
      <w:r>
        <w:rPr>
          <w:b/>
          <w:color w:val="13487F"/>
        </w:rPr>
        <w:t xml:space="preserve">7.  </w:t>
      </w:r>
      <w:r>
        <w:t>Access state is our biggest ask. OPDS 2.0 core properties carries only numberOfItems, price and indirectAcquisition — availability, holds and copies live in the JSON Schema and in Palace's usage rather than the specification body, and our access tiers (Open Access, Subscription, Elite) are a custom vocabulary regardless. Can you add a custom per-item metadata field carrying that access state? Without it we cannot resolve access, badge an item or surface the correct action. We have defined a field in our fixtures and attached the shape — please correct it rather than starting from scratch.</w:t>
      </w:r>
    </w:p>
    <w:p>
      <w:pPr>
        <w:spacing w:after="80"/>
      </w:pPr>
      <w:r>
        <w:rPr>
          <w:b/>
          <w:color w:val="13487F"/>
        </w:rPr>
        <w:t xml:space="preserve">8.  </w:t>
      </w:r>
      <w:r>
        <w:t>Search: is there a search link with template syntax on the feed, or do we fetch a set and filter locally? We understand that either way the matching, tokenisation and ranking are ours — we are asking only about how the query reaches you.</w:t>
      </w:r>
    </w:p>
    <w:p>
      <w:pPr>
        <w:spacing w:after="80"/>
      </w:pPr>
      <w:r>
        <w:rPr>
          <w:b/>
          <w:color w:val="13487F"/>
        </w:rPr>
        <w:t xml:space="preserve">9.  </w:t>
      </w:r>
      <w:r>
        <w:t>DOI and ISBN: we understand both collapse into identifier and altIdentifier as URNs, and that OPDS has no doi or isbn field and no exact-versus-fuzzy concept. Please confirm the exact URN prefixes you emit, so we can build the extraction and the exact-match path against the right strings.</w:t>
      </w:r>
    </w:p>
    <w:p>
      <w:pPr>
        <w:spacing w:after="80"/>
      </w:pPr>
      <w:r>
        <w:rPr>
          <w:b/>
          <w:color w:val="13487F"/>
        </w:rPr>
        <w:t xml:space="preserve">10.  </w:t>
      </w:r>
      <w:r>
        <w:t>Is metadata.numberOfItems populated on every feed and every filtered response? It is the only free result count available to us; if it is absent we have to count locally and show an approximation.</w:t>
      </w:r>
    </w:p>
    <w:p>
      <w:pPr>
        <w:spacing w:after="80"/>
      </w:pPr>
      <w:r>
        <w:rPr>
          <w:b/>
          <w:color w:val="13487F"/>
        </w:rPr>
        <w:t xml:space="preserve">11.  </w:t>
      </w:r>
      <w:r>
        <w:t>Sort: OPDS specifies nothing here. Would you prefer a facet group titled "Sort by", which is the convention, or a query parameter we agree between us?</w:t>
      </w:r>
    </w:p>
    <w:p>
      <w:pPr>
        <w:spacing w:after="80"/>
      </w:pPr>
      <w:r>
        <w:rPr>
          <w:b/>
          <w:color w:val="13487F"/>
        </w:rPr>
        <w:t xml:space="preserve">12.  </w:t>
      </w:r>
      <w:r>
        <w:t>Are subject, publisher and published consistently populated in the Readium metadata context? We build all the filter logic including year bucketing, but we can only filter on fields that are actually there.</w:t>
      </w:r>
    </w:p>
    <w:p>
      <w:pPr>
        <w:spacing w:after="80"/>
      </w:pPr>
      <w:r>
        <w:rPr>
          <w:b/>
          <w:color w:val="13487F"/>
        </w:rPr>
        <w:t xml:space="preserve">13.  </w:t>
      </w:r>
      <w:r>
        <w:t>Does the feed declare available formats per item through the link type MIME — application/pdf, application/epub+zip, audio/*? We derive both the content-type filter and the Download action from that declaration rather than from a hardcoded list.</w:t>
      </w:r>
    </w:p>
    <w:p>
      <w:pPr>
        <w:spacing w:after="80"/>
      </w:pPr>
      <w:r>
        <w:rPr>
          <w:b/>
          <w:color w:val="13487F"/>
        </w:rPr>
        <w:t xml:space="preserve">14.  </w:t>
      </w:r>
      <w:r>
        <w:t>Is there a stable item identifier that survives a session change? We hold the item a user tapped across the whole sign-in round trip and must restore exactly that item afterwards.</w:t>
      </w:r>
    </w:p>
    <w:p>
      <w:pPr>
        <w:spacing w:after="80"/>
      </w:pPr>
      <w:r>
        <w:rPr>
          <w:b/>
          <w:color w:val="13487F"/>
        </w:rPr>
        <w:t xml:space="preserve">15.  </w:t>
      </w:r>
      <w:r>
        <w:t>Do we consume raw OPDS 2.0 or a REST wrapper? Whichever it is, we would like one consistently.</w:t>
      </w:r>
    </w:p>
    <w:p>
      <w:pPr>
        <w:spacing w:after="80"/>
      </w:pPr>
      <w:r>
        <w:rPr>
          <w:b/>
          <w:color w:val="13487F"/>
        </w:rPr>
        <w:t xml:space="preserve">16.  </w:t>
      </w:r>
      <w:r>
        <w:t>Pagination — offset, cursor, or OPDS next links?</w:t>
      </w:r>
    </w:p>
    <w:p>
      <w:pPr>
        <w:spacing w:after="80"/>
      </w:pPr>
      <w:r>
        <w:rPr>
          <w:b/>
          <w:color w:val="13487F"/>
        </w:rPr>
        <w:t xml:space="preserve">17.  </w:t>
      </w:r>
      <w:r>
        <w:t>Institutions are not publications, so OPDS does not model them at all. We have assumed we define this shape and have attached ours. What is the exact field list you can serve, and which field carries the sign-in type?</w:t>
      </w:r>
    </w:p>
    <w:p>
      <w:pPr>
        <w:spacing w:after="80"/>
      </w:pPr>
      <w:r>
        <w:rPr>
          <w:b/>
          <w:color w:val="13487F"/>
        </w:rPr>
        <w:t xml:space="preserve">18.  </w:t>
      </w:r>
      <w:r>
        <w:t>Is the institution list unauthenticated? It must be — users see it before signing in.</w:t>
      </w:r>
    </w:p>
    <w:p>
      <w:pPr>
        <w:spacing w:after="80"/>
      </w:pPr>
      <w:r>
        <w:rPr>
          <w:b/>
          <w:color w:val="13487F"/>
        </w:rPr>
        <w:t xml:space="preserve">19.  </w:t>
      </w:r>
      <w:r>
        <w:t>Are institution crests or logos available, and at what URL? The design shows them in the list.</w:t>
      </w:r>
    </w:p>
    <w:p>
      <w:pPr>
        <w:spacing w:after="80"/>
      </w:pPr>
      <w:r>
        <w:rPr>
          <w:b/>
          <w:color w:val="13487F"/>
        </w:rPr>
        <w:t xml:space="preserve">20.  </w:t>
      </w:r>
      <w:r>
        <w:t>Is item metadata complete in the feed — DOI, ISBN, publisher, subjects, formats, cover URLs — or is there a separate detail endpoint?</w:t>
      </w:r>
    </w:p>
    <w:p>
      <w:pPr>
        <w:spacing w:after="80"/>
      </w:pPr>
      <w:r>
        <w:rPr>
          <w:b/>
          <w:color w:val="13487F"/>
        </w:rPr>
        <w:t xml:space="preserve">21.  </w:t>
      </w:r>
      <w:r>
        <w:t>How is the journal hierarchy represented — Journal, Volume, Issue, Article? Or are journals flat?</w:t>
      </w:r>
    </w:p>
    <w:p>
      <w:pPr>
        <w:spacing w:after="80"/>
      </w:pPr>
      <w:r>
        <w:rPr>
          <w:b/>
          <w:color w:val="13487F"/>
        </w:rPr>
        <w:t xml:space="preserve">22.  </w:t>
      </w:r>
      <w:r>
        <w:t>Are we calling you over the network, or are we in the same application? This confirms whether team1 owns any backend.</w:t>
      </w:r>
    </w:p>
    <w:p>
      <w:pPr>
        <w:spacing w:after="80"/>
      </w:pPr>
      <w:r>
        <w:rPr>
          <w:b/>
          <w:color w:val="13487F"/>
        </w:rPr>
        <w:t xml:space="preserve">23.  </w:t>
      </w:r>
      <w:r>
        <w:t>Have the four teams agreed a common error response shape? If not, worth settling cohort-wide.</w:t>
      </w:r>
    </w:p>
    <w:p>
      <w:pPr>
        <w:spacing w:after="80" w:before="280"/>
      </w:pPr>
      <w:r>
        <w:rPr>
          <w:rFonts w:ascii="Georgia" w:hAnsi="Georgia"/>
          <w:b/>
          <w:color w:val="13487F"/>
          <w:sz w:val="26"/>
        </w:rPr>
        <w:t>For flambeau</w:t>
      </w:r>
    </w:p>
    <w:p>
      <w:pPr>
        <w:spacing w:after="60" w:before="220"/>
      </w:pPr>
      <w:r>
        <w:rPr>
          <w:b/>
          <w:color w:val="16233B"/>
          <w:sz w:val="21"/>
        </w:rPr>
        <w:t>What we need delivered</w:t>
      </w:r>
    </w:p>
    <w:p>
      <w:pPr>
        <w:pStyle w:val="ListBullet"/>
        <w:spacing w:after="60"/>
      </w:pPr>
      <w:r>
        <w:rPr>
          <w:b/>
          <w:color w:val="16233B"/>
        </w:rPr>
        <w:t>Week 1</w:t>
      </w:r>
      <w:r>
        <w:t xml:space="preserve"> — the sign-in handoff contract: what we pass in, how control returns, where the user lands.</w:t>
      </w:r>
    </w:p>
    <w:p>
      <w:pPr>
        <w:pStyle w:val="ListBullet"/>
        <w:spacing w:after="60"/>
      </w:pPr>
      <w:r>
        <w:rPr>
          <w:b/>
          <w:color w:val="16233B"/>
        </w:rPr>
        <w:t>Week 1</w:t>
      </w:r>
      <w:r>
        <w:t xml:space="preserve"> — confirmation of what a B2C user is entitled to, and whether the session tells us B2B from B2C.</w:t>
      </w:r>
    </w:p>
    <w:p>
      <w:pPr>
        <w:pStyle w:val="ListBullet"/>
        <w:spacing w:after="60"/>
      </w:pPr>
      <w:r>
        <w:rPr>
          <w:b/>
          <w:color w:val="16233B"/>
        </w:rPr>
        <w:t>Week 2</w:t>
      </w:r>
      <w:r>
        <w:t xml:space="preserve"> — a mock sign-in screen we can route into, and a way to read the signed-in user's session and entitlements.</w:t>
      </w:r>
    </w:p>
    <w:p>
      <w:pPr>
        <w:pStyle w:val="ListBullet"/>
        <w:spacing w:after="60"/>
      </w:pPr>
      <w:r>
        <w:rPr>
          <w:b/>
          <w:color w:val="16233B"/>
        </w:rPr>
        <w:t>Week 2</w:t>
      </w:r>
      <w:r>
        <w:t xml:space="preserve"> — the Subscribe entry point, or its contract so we can stub to it.</w:t>
      </w:r>
    </w:p>
    <w:p>
      <w:pPr>
        <w:spacing w:after="60" w:before="220"/>
      </w:pPr>
      <w:r>
        <w:rPr>
          <w:b/>
          <w:color w:val="16233B"/>
          <w:sz w:val="21"/>
        </w:rPr>
        <w:t>Questions</w:t>
      </w:r>
    </w:p>
    <w:p>
      <w:pPr>
        <w:spacing w:after="80"/>
      </w:pPr>
      <w:r>
        <w:rPr>
          <w:b/>
          <w:color w:val="13487F"/>
        </w:rPr>
        <w:t xml:space="preserve">1.  </w:t>
      </w:r>
      <w:r>
        <w:t>What do we pass to sign-in — institution identifier only, or also the auth type?</w:t>
      </w:r>
    </w:p>
    <w:p>
      <w:pPr>
        <w:spacing w:after="80"/>
      </w:pPr>
      <w:r>
        <w:rPr>
          <w:b/>
          <w:color w:val="13487F"/>
        </w:rPr>
        <w:t xml:space="preserve">2.  </w:t>
      </w:r>
      <w:r>
        <w:t>Do you want one entry point that branches internally, or separate screens we route to? One entry point means we cannot get the routing wrong.</w:t>
      </w:r>
    </w:p>
    <w:p>
      <w:pPr>
        <w:spacing w:after="80"/>
      </w:pPr>
      <w:r>
        <w:rPr>
          <w:b/>
          <w:color w:val="13487F"/>
        </w:rPr>
        <w:t xml:space="preserve">3.  </w:t>
      </w:r>
      <w:r>
        <w:t>How does control return to us after sign-in, and where does the user land — our catalogue, or a screen you own? We need to land them back on the exact item they tapped before signing in.</w:t>
      </w:r>
    </w:p>
    <w:p>
      <w:pPr>
        <w:spacing w:after="80"/>
      </w:pPr>
      <w:r>
        <w:rPr>
          <w:b/>
          <w:color w:val="13487F"/>
        </w:rPr>
        <w:t xml:space="preserve">4.  </w:t>
      </w:r>
      <w:r>
        <w:t>Does SAML or SSO leave the application — system browser, in-app webview — and what is the return mechanism? This determines whether our pending-intent store survives the round trip, or whether we need to persist it to disk.</w:t>
      </w:r>
    </w:p>
    <w:p>
      <w:pPr>
        <w:spacing w:after="80"/>
      </w:pPr>
      <w:r>
        <w:rPr>
          <w:b/>
          <w:color w:val="13487F"/>
        </w:rPr>
        <w:t xml:space="preserve">5.  </w:t>
      </w:r>
      <w:r>
        <w:t>How do we read the signed-in user's session and entitlements to scope the catalogue? Can you expose a small interface rather than us reaching into your storage?</w:t>
      </w:r>
    </w:p>
    <w:p>
      <w:pPr>
        <w:spacing w:after="80"/>
      </w:pPr>
      <w:r>
        <w:rPr>
          <w:b/>
          <w:color w:val="13487F"/>
        </w:rPr>
        <w:t xml:space="preserve">6.  </w:t>
      </w:r>
      <w:r>
        <w:t>Does the session identify the user as B2B or B2C? Subscribe surfaces only for users without an entitlement, so we need to distinguish them reliably.</w:t>
      </w:r>
    </w:p>
    <w:p>
      <w:pPr>
        <w:spacing w:after="80"/>
      </w:pPr>
      <w:r>
        <w:rPr>
          <w:b/>
          <w:color w:val="13487F"/>
        </w:rPr>
        <w:t xml:space="preserve">7.  </w:t>
      </w:r>
      <w:r>
        <w:t>What does a B2C user's entitlement set contain — Open Access only, or can an individual hold subscriptions of their own?</w:t>
      </w:r>
    </w:p>
    <w:p>
      <w:pPr>
        <w:spacing w:after="80"/>
      </w:pPr>
      <w:r>
        <w:rPr>
          <w:b/>
          <w:color w:val="13487F"/>
        </w:rPr>
        <w:t xml:space="preserve">8.  </w:t>
      </w:r>
      <w:r>
        <w:t>Does the session tell us which content the user is entitled to, or do we ask wokay separately with the token?</w:t>
      </w:r>
    </w:p>
    <w:p>
      <w:pPr>
        <w:spacing w:after="80"/>
      </w:pPr>
      <w:r>
        <w:rPr>
          <w:b/>
          <w:color w:val="13487F"/>
        </w:rPr>
        <w:t xml:space="preserve">9.  </w:t>
      </w:r>
      <w:r>
        <w:t>Confirm the session payload shape. The PRD says { userId, type, institutionId?, roles[], collections[], exp }. Is that final?</w:t>
      </w:r>
    </w:p>
    <w:p>
      <w:pPr>
        <w:spacing w:after="80"/>
      </w:pPr>
      <w:r>
        <w:rPr>
          <w:b/>
          <w:color w:val="13487F"/>
        </w:rPr>
        <w:t xml:space="preserve">10.  </w:t>
      </w:r>
      <w:r>
        <w:t>Session expiry while browsing — do you refresh silently, or do we react? What should the user see, and what happens to a feed that was scoped to entitlements that have just lapsed?</w:t>
      </w:r>
    </w:p>
    <w:p>
      <w:pPr>
        <w:spacing w:after="80"/>
      </w:pPr>
      <w:r>
        <w:rPr>
          <w:b/>
          <w:color w:val="13487F"/>
        </w:rPr>
        <w:t xml:space="preserve">11.  </w:t>
      </w:r>
      <w:r>
        <w:t>Does the B2C user pass through institution selection, or bypass it entirely?</w:t>
      </w:r>
    </w:p>
    <w:p>
      <w:pPr>
        <w:spacing w:after="80"/>
      </w:pPr>
      <w:r>
        <w:rPr>
          <w:b/>
          <w:color w:val="13487F"/>
        </w:rPr>
        <w:t xml:space="preserve">12.  </w:t>
      </w:r>
      <w:r>
        <w:t>Who owns the B2B / B2C entry choice screen — us presenting it, you handling the outcome? We have built it as the Access Gate sheet, screen 03.</w:t>
      </w:r>
    </w:p>
    <w:p>
      <w:pPr>
        <w:spacing w:after="80"/>
      </w:pPr>
      <w:r>
        <w:rPr>
          <w:b/>
          <w:color w:val="13487F"/>
        </w:rPr>
        <w:t xml:space="preserve">13.  </w:t>
      </w:r>
      <w:r>
        <w:t>Does a B2C user have an institution identifier? If not, how is their catalogue access resolved?</w:t>
      </w:r>
    </w:p>
    <w:p>
      <w:pPr>
        <w:spacing w:after="80"/>
      </w:pPr>
      <w:r>
        <w:rPr>
          <w:b/>
          <w:color w:val="13487F"/>
        </w:rPr>
        <w:t xml:space="preserve">14.  </w:t>
      </w:r>
      <w:r>
        <w:t>If a signed-in user changes institution, what happens to their session? This affects us, you and t4targaryen.</w:t>
      </w:r>
    </w:p>
    <w:p>
      <w:pPr>
        <w:spacing w:after="80"/>
      </w:pPr>
      <w:r>
        <w:rPr>
          <w:b/>
          <w:color w:val="13487F"/>
        </w:rPr>
        <w:t xml:space="preserve">15.  </w:t>
      </w:r>
      <w:r>
        <w:t>Subscribe — is this your flow? From our item view, do we call your API or navigate to a screen you own?</w:t>
      </w:r>
    </w:p>
    <w:p>
      <w:pPr>
        <w:spacing w:after="80"/>
      </w:pPr>
      <w:r>
        <w:rPr>
          <w:b/>
          <w:color w:val="13487F"/>
        </w:rPr>
        <w:t xml:space="preserve">16.  </w:t>
      </w:r>
      <w:r>
        <w:t>If we call it — endpoint, params, and the full set of failure responses. Who renders the outcome?</w:t>
      </w:r>
    </w:p>
    <w:p>
      <w:pPr>
        <w:spacing w:after="80"/>
      </w:pPr>
      <w:r>
        <w:rPr>
          <w:b/>
          <w:color w:val="13487F"/>
        </w:rPr>
        <w:t xml:space="preserve">17.  </w:t>
      </w:r>
      <w:r>
        <w:t>Loan state is the request we most need answered early. Do you expose a bulk lookup — given forty item identifiers, which does this user currently have on loan? A page of catalogue results cannot make forty separate calls, and this state decides whether every card shows Borrow or Read. If only a per-item call exists, tell us in Week 1 so we can design the caching around it.</w:t>
      </w:r>
    </w:p>
    <w:p>
      <w:pPr>
        <w:spacing w:after="80"/>
      </w:pPr>
      <w:r>
        <w:rPr>
          <w:b/>
          <w:color w:val="13487F"/>
        </w:rPr>
        <w:t xml:space="preserve">18.  </w:t>
      </w:r>
      <w:r>
        <w:t>The Borrow endpoint: params, and the complete set of failure responses — seat limit reached, licence expired, already on loan, not entitled. Who renders the outcome, you or us?</w:t>
      </w:r>
    </w:p>
    <w:p>
      <w:pPr>
        <w:spacing w:after="80"/>
      </w:pPr>
      <w:r>
        <w:rPr>
          <w:b/>
          <w:color w:val="13487F"/>
        </w:rPr>
        <w:t xml:space="preserve">19.  </w:t>
      </w:r>
      <w:r>
        <w:t>Copies and availability per item — can we read how many are free, so we can show a waitlist state before the user taps rather than only after a Borrow has already failed?</w:t>
      </w:r>
    </w:p>
    <w:p>
      <w:pPr>
        <w:spacing w:after="80"/>
      </w:pPr>
      <w:r>
        <w:rPr>
          <w:b/>
          <w:color w:val="13487F"/>
        </w:rPr>
        <w:t xml:space="preserve">20.  </w:t>
      </w:r>
      <w:r>
        <w:t>Loan duration and expiry. What happens when a loan lapses while the user is reading, or while they are offline with a downloaded copy?</w:t>
      </w:r>
    </w:p>
    <w:p>
      <w:pPr>
        <w:spacing w:after="80"/>
      </w:pPr>
      <w:r>
        <w:rPr>
          <w:b/>
          <w:color w:val="13487F"/>
        </w:rPr>
        <w:t xml:space="preserve">21.  </w:t>
      </w:r>
      <w:r>
        <w:t>To confirm the model we have built: a loan is required for anything the user can take a copy of. Open Access and entitled Subscription content need a Borrow on first tap, then Read and Download afterwards. Elite is read-only, takes no copy, so it never creates a loan and never shows Borrow. Logged-out Open Access also skips the loan, because there is no borrower. Is that right?</w:t>
      </w:r>
    </w:p>
    <w:p>
      <w:pPr>
        <w:spacing w:after="80"/>
      </w:pPr>
      <w:r>
        <w:rPr>
          <w:b/>
          <w:color w:val="13487F"/>
        </w:rPr>
        <w:t xml:space="preserve">22.  </w:t>
      </w:r>
      <w:r>
        <w:t>For confirmation: Subscribe is B2C-only in our model. A B2B session sees entitled content, Open Access and Elite, all of which resolve to a Read action, so a B2B user never encounters Subscribe. The one exception is a non-entitled Subscription title reached through pending intent, which we render as Access Restricted with no action. Please tell us if you expect Subscribe on that path instead.</w:t>
      </w:r>
    </w:p>
    <w:p>
      <w:pPr>
        <w:spacing w:after="80"/>
      </w:pPr>
      <w:r>
        <w:rPr>
          <w:b/>
          <w:color w:val="13487F"/>
        </w:rPr>
        <w:t xml:space="preserve">23.  </w:t>
      </w:r>
      <w:r>
        <w:t>Please confirm that Buy and Borrow are out of scope for the prototype. We have removed both. If a purchase flow is expected to exist, we need to know in Week 1, not Week 3.</w:t>
      </w:r>
    </w:p>
    <w:p>
      <w:pPr>
        <w:spacing w:after="80" w:before="280"/>
      </w:pPr>
      <w:r>
        <w:rPr>
          <w:rFonts w:ascii="Georgia" w:hAnsi="Georgia"/>
          <w:b/>
          <w:color w:val="13487F"/>
          <w:sz w:val="26"/>
        </w:rPr>
        <w:t>For t4targaryen</w:t>
      </w:r>
    </w:p>
    <w:p>
      <w:pPr>
        <w:spacing w:after="80"/>
      </w:pPr>
      <w:r>
        <w:rPr>
          <w:b/>
          <w:color w:val="13487F"/>
        </w:rPr>
        <w:t xml:space="preserve">1.  </w:t>
      </w:r>
      <w:r>
        <w:t>What is the contract for launching the reader from our item view?</w:t>
      </w:r>
    </w:p>
    <w:p>
      <w:pPr>
        <w:spacing w:after="80"/>
      </w:pPr>
      <w:r>
        <w:rPr>
          <w:b/>
          <w:color w:val="13487F"/>
        </w:rPr>
        <w:t xml:space="preserve">2.  </w:t>
      </w:r>
      <w:r>
        <w:t>What is the contract for a download, and who owns the download store?</w:t>
      </w:r>
    </w:p>
    <w:p>
      <w:pPr>
        <w:spacing w:after="80"/>
      </w:pPr>
      <w:r>
        <w:rPr>
          <w:b/>
          <w:color w:val="13487F"/>
        </w:rPr>
        <w:t xml:space="preserve">3.  </w:t>
      </w:r>
      <w:r>
        <w:t>Elite content is Read-only in our model and never offers Download. Do you enforce that at the reader as well, or do we simply never offer it?</w:t>
      </w:r>
    </w:p>
    <w:p>
      <w:pPr>
        <w:spacing w:after="80"/>
      </w:pPr>
      <w:r>
        <w:rPr>
          <w:b/>
          <w:color w:val="13487F"/>
        </w:rPr>
        <w:t xml:space="preserve">4.  </w:t>
      </w:r>
      <w:r>
        <w:t>Who owns the downloaded and offline indication on catalogue items — you or us?</w:t>
      </w:r>
    </w:p>
    <w:p>
      <w:pPr>
        <w:spacing w:after="80"/>
      </w:pPr>
      <w:r>
        <w:rPr>
          <w:b/>
          <w:color w:val="13487F"/>
        </w:rPr>
        <w:t xml:space="preserve">5.  </w:t>
      </w:r>
      <w:r>
        <w:t>Do guest downloads exist — a logged-out user downloading Open Access content — and who stores them? The design shows a Guest Downloads section on screen 08, which is your screen.</w:t>
      </w:r>
    </w:p>
    <w:p>
      <w:pPr>
        <w:spacing w:after="80" w:before="280"/>
      </w:pPr>
      <w:r>
        <w:rPr>
          <w:rFonts w:ascii="Georgia" w:hAnsi="Georgia"/>
          <w:b/>
          <w:color w:val="13487F"/>
          <w:sz w:val="26"/>
        </w:rPr>
        <w:t>For leadership</w:t>
      </w:r>
    </w:p>
    <w:p>
      <w:pPr>
        <w:spacing w:after="80"/>
      </w:pPr>
      <w:r>
        <w:rPr>
          <w:b/>
          <w:color w:val="13487F"/>
        </w:rPr>
        <w:t xml:space="preserve">1.  </w:t>
      </w:r>
      <w:r>
        <w:t>Please ratify that team1 owns catalogue browse and unified search, in addition to CAP-2 and CAP-3.</w:t>
      </w:r>
    </w:p>
    <w:p>
      <w:pPr>
        <w:spacing w:after="80"/>
      </w:pPr>
      <w:r>
        <w:rPr>
          <w:b/>
          <w:color w:val="13487F"/>
        </w:rPr>
        <w:t xml:space="preserve">2.  </w:t>
      </w:r>
      <w:r>
        <w:t>Please ratify the change to a post-login feed scoped to entitled content plus Open Access. This reverses Design Specification §4.1 and step 2 of the flow in index.html, both of which state that the catalogue is never filtered by institution. We need this in writing, because the design package will be corrected to match.</w:t>
      </w:r>
    </w:p>
    <w:p>
      <w:pPr>
        <w:spacing w:after="80"/>
      </w:pPr>
      <w:r>
        <w:rPr>
          <w:b/>
          <w:color w:val="13487F"/>
        </w:rPr>
        <w:t xml:space="preserve">3.  </w:t>
      </w:r>
      <w:r>
        <w:t>Please confirm Buy and Borrow are out of the prototype entirely. No capability currently owns a purchase flow.</w:t>
      </w:r>
    </w:p>
    <w:p>
      <w:pPr>
        <w:spacing w:after="80"/>
      </w:pPr>
      <w:r>
        <w:rPr>
          <w:b/>
          <w:color w:val="13487F"/>
        </w:rPr>
        <w:t xml:space="preserve">4.  </w:t>
      </w:r>
      <w:r>
        <w:t>Please ratify surfacing wokay's three OPDS feeds as three tabs rather than one merged catalogue. Design screen 01 shows a single mixed list, so this is a third correction to the design package. Merging would require cross-feed deduplication, merged pagination across three cursors, and re-ranking a union of three result sets that carry no comparable relevance scores — none of which fits the three-week target.</w:t>
      </w:r>
    </w:p>
    <w:p>
      <w:pPr>
        <w:spacing w:after="80"/>
      </w:pPr>
      <w:r>
        <w:rPr>
          <w:b/>
          <w:color w:val="13487F"/>
        </w:rPr>
        <w:t xml:space="preserve">5.  </w:t>
      </w:r>
      <w:r>
        <w:t>One shared application across the four teams, or one per team?</w:t>
      </w:r>
    </w:p>
    <w:sectPr w:rsidR="0081776B" w:rsidSect="00034616">
      <w:footerReference w:type="even" r:id="rId8"/>
      <w:footerReference w:type="default" r:id="rId9"/>
      <w:footerReference w:type="firs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415DCF" w14:textId="77777777" w:rsidR="00B41E05" w:rsidRDefault="00B41E05">
      <w:pPr>
        <w:spacing w:after="0" w:line="240" w:lineRule="auto"/>
      </w:pPr>
      <w:r>
        <w:separator/>
      </w:r>
    </w:p>
  </w:endnote>
  <w:endnote w:type="continuationSeparator" w:id="0">
    <w:p w14:paraId="138F4AC4" w14:textId="77777777" w:rsidR="00B41E05" w:rsidRDefault="00B41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Rockwell">
    <w:panose1 w:val="0206060302020502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BD341" w14:textId="56D0941D" w:rsidR="00084B5A" w:rsidRDefault="00084B5A">
    <w:pPr>
      <w:pStyle w:val="Footer"/>
    </w:pPr>
    <w:r>
      <w:rPr>
        <w:noProof/>
      </w:rPr>
      <mc:AlternateContent>
        <mc:Choice Requires="wps">
          <w:drawing>
            <wp:anchor distT="0" distB="0" distL="0" distR="0" simplePos="0" relativeHeight="251659264" behindDoc="0" locked="0" layoutInCell="1" allowOverlap="1" wp14:anchorId="1ACF0D9B" wp14:editId="3091401E">
              <wp:simplePos x="635" y="635"/>
              <wp:positionH relativeFrom="page">
                <wp:align>left</wp:align>
              </wp:positionH>
              <wp:positionV relativeFrom="page">
                <wp:align>bottom</wp:align>
              </wp:positionV>
              <wp:extent cx="2085975" cy="344805"/>
              <wp:effectExtent l="0" t="0" r="9525" b="0"/>
              <wp:wrapNone/>
              <wp:docPr id="333704581"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1C3C2A56" w14:textId="4B30DF76"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CF0D9B"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" filled="f" stroked="f">
              <v:fill o:detectmouseclick="t"/>
              <v:textbox style="mso-fit-shape-to-text:t" inset="20pt,0,0,15pt">
                <w:txbxContent>
                  <w:p w14:paraId="1C3C2A56" w14:textId="4B30DF76"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AF3FF" w14:textId="1F3F19F3" w:rsidR="0081776B" w:rsidRDefault="00084B5A">
    <w:pPr>
      <w:pStyle w:val="Footer"/>
      <w:jc w:val="center"/>
    </w:pPr>
    <w:r>
      <w:rPr>
        <w:noProof/>
        <w:color w:val="8494AB"/>
        <w:sz w:val="16"/>
      </w:rPr>
      <mc:AlternateContent>
        <mc:Choice Requires="wps">
          <w:drawing>
            <wp:anchor distT="0" distB="0" distL="0" distR="0" simplePos="0" relativeHeight="251660288" behindDoc="0" locked="0" layoutInCell="1" allowOverlap="1" wp14:anchorId="52D3494E" wp14:editId="7F67F5D7">
              <wp:simplePos x="0" y="0"/>
              <wp:positionH relativeFrom="page">
                <wp:align>left</wp:align>
              </wp:positionH>
              <wp:positionV relativeFrom="page">
                <wp:align>bottom</wp:align>
              </wp:positionV>
              <wp:extent cx="2085975" cy="344805"/>
              <wp:effectExtent l="0" t="0" r="9525" b="0"/>
              <wp:wrapNone/>
              <wp:docPr id="29688022"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35C14E67" w14:textId="53E99F55"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D3494E" id="_x0000_t202" coordsize="21600,21600" o:spt="202" path="m,l,21600r21600,l21600,xe">
              <v:stroke joinstyle="miter"/>
              <v:path gradientshapeok="t" o:connecttype="rect"/>
            </v:shapetype>
            <v:shape id="Text Box 3" o:spid="_x0000_s1027" type="#_x0000_t202" alt="Information Classification: General" style="position:absolute;left:0;text-align:left;margin-left:0;margin-top:0;width:164.25pt;height:27.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" filled="f" stroked="f">
              <v:fill o:detectmouseclick="t"/>
              <v:textbox style="mso-fit-shape-to-text:t" inset="20pt,0,0,15pt">
                <w:txbxContent>
                  <w:p w14:paraId="35C14E67" w14:textId="53E99F55"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r w:rsidR="00000000">
      <w:rPr>
        <w:color w:val="8494AB"/>
        <w:sz w:val="16"/>
      </w:rPr>
      <w:t>T&amp;F Reader  ·  team1 — Discovery &amp; Selection  ·  Delivery Plan v2.0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6A382" w14:textId="37C76765" w:rsidR="00084B5A" w:rsidRDefault="00084B5A">
    <w:pPr>
      <w:pStyle w:val="Footer"/>
    </w:pPr>
    <w:r>
      <w:rPr>
        <w:noProof/>
      </w:rPr>
      <mc:AlternateContent>
        <mc:Choice Requires="wps">
          <w:drawing>
            <wp:anchor distT="0" distB="0" distL="0" distR="0" simplePos="0" relativeHeight="251658240" behindDoc="0" locked="0" layoutInCell="1" allowOverlap="1" wp14:anchorId="77D670F8" wp14:editId="41D19B99">
              <wp:simplePos x="635" y="635"/>
              <wp:positionH relativeFrom="page">
                <wp:align>left</wp:align>
              </wp:positionH>
              <wp:positionV relativeFrom="page">
                <wp:align>bottom</wp:align>
              </wp:positionV>
              <wp:extent cx="2085975" cy="344805"/>
              <wp:effectExtent l="0" t="0" r="9525" b="0"/>
              <wp:wrapNone/>
              <wp:docPr id="836455648"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02E6FAE2" w14:textId="72336D1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D670F8"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" filled="f" stroked="f">
              <v:fill o:detectmouseclick="t"/>
              <v:textbox style="mso-fit-shape-to-text:t" inset="20pt,0,0,15pt">
                <w:txbxContent>
                  <w:p w14:paraId="02E6FAE2" w14:textId="72336D1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C7D3BB" w14:textId="77777777" w:rsidR="00B41E05" w:rsidRDefault="00B41E05">
      <w:pPr>
        <w:spacing w:after="0" w:line="240" w:lineRule="auto"/>
      </w:pPr>
      <w:r>
        <w:separator/>
      </w:r>
    </w:p>
  </w:footnote>
  <w:footnote w:type="continuationSeparator" w:id="0">
    <w:p w14:paraId="7EF6248B" w14:textId="77777777" w:rsidR="00B41E05" w:rsidRDefault="00B41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649699">
    <w:abstractNumId w:val="8"/>
  </w:num>
  <w:num w:numId="2" w16cid:durableId="580799905">
    <w:abstractNumId w:val="6"/>
  </w:num>
  <w:num w:numId="3" w16cid:durableId="1886674370">
    <w:abstractNumId w:val="5"/>
  </w:num>
  <w:num w:numId="4" w16cid:durableId="1721053375">
    <w:abstractNumId w:val="4"/>
  </w:num>
  <w:num w:numId="5" w16cid:durableId="839806407">
    <w:abstractNumId w:val="7"/>
  </w:num>
  <w:num w:numId="6" w16cid:durableId="2130200985">
    <w:abstractNumId w:val="3"/>
  </w:num>
  <w:num w:numId="7" w16cid:durableId="1961298037">
    <w:abstractNumId w:val="2"/>
  </w:num>
  <w:num w:numId="8" w16cid:durableId="2099849">
    <w:abstractNumId w:val="1"/>
  </w:num>
  <w:num w:numId="9" w16cid:durableId="4218051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B5A"/>
    <w:rsid w:val="0015074B"/>
    <w:rsid w:val="0029639D"/>
    <w:rsid w:val="00326F90"/>
    <w:rsid w:val="0081776B"/>
    <w:rsid w:val="00AA1D8D"/>
    <w:rsid w:val="00B41E05"/>
    <w:rsid w:val="00B47730"/>
    <w:rsid w:val="00C31C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33353"/>
  <w14:defaultImageDpi w14:val="300"/>
  <w15:docId w15:val="{CCF9FE69-29A0-8A49-BCDE-E462BAC4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3A5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2322</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Khetan, Akriti</cp:lastModifiedBy>
  <cp:revision>2</cp:revision>
  <dcterms:created xsi:type="dcterms:W3CDTF">2026-08-05T10:46:00Z</dcterms:created>
  <dcterms:modified xsi:type="dcterms:W3CDTF">2026-08-05T10:46:00Z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31db4ce0,13e3ed85,1c500d6</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2026-08-05T10:46:35Z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c1b5d2e1-8069-4843-a9f9-6a8f85feeeff</vt:lpwstr>
  </property>
  <property fmtid="{D5CDD505-2E9C-101B-9397-08002B2CF9AE}" pid="11" name="MSIP_Label_2bbab825-a111-45e4-86a1-18cee0005896_ContentBits">
    <vt:lpwstr>2</vt:lpwstr>
  </property>
  <property fmtid="{D5CDD505-2E9C-101B-9397-08002B2CF9AE}" pid="12" name="MSIP_Label_2bbab825-a111-45e4-86a1-18cee0005896_Tag">
    <vt:lpwstr>50, 3, 0, 1</vt:lpwstr>
  </property>
</Properties>
</file>